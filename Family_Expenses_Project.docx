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FA02" w14:textId="77777777" w:rsidR="00B005A4" w:rsidRPr="000A4B9F" w:rsidRDefault="00000000">
      <w:pPr>
        <w:pStyle w:val="Title"/>
        <w:rPr>
          <w:rFonts w:ascii="Times New Roman" w:hAnsi="Times New Roman" w:cs="Times New Roman"/>
        </w:rPr>
      </w:pPr>
      <w:r w:rsidRPr="000A4B9F">
        <w:rPr>
          <w:rFonts w:ascii="Times New Roman" w:hAnsi="Times New Roman" w:cs="Times New Roman"/>
        </w:rPr>
        <w:t>Project Documentation</w:t>
      </w:r>
    </w:p>
    <w:p w14:paraId="381EF4D2" w14:textId="77777777" w:rsidR="00B005A4" w:rsidRPr="000A4B9F" w:rsidRDefault="00000000">
      <w:pPr>
        <w:rPr>
          <w:rFonts w:ascii="Times New Roman" w:hAnsi="Times New Roman" w:cs="Times New Roman"/>
          <w:sz w:val="44"/>
          <w:szCs w:val="44"/>
        </w:rPr>
      </w:pPr>
      <w:r w:rsidRPr="000A4B9F">
        <w:rPr>
          <w:rFonts w:ascii="Times New Roman" w:hAnsi="Times New Roman" w:cs="Times New Roman"/>
          <w:sz w:val="44"/>
          <w:szCs w:val="44"/>
        </w:rPr>
        <w:t>Calculating Family Expenses Using ServiceNow</w:t>
      </w:r>
    </w:p>
    <w:p w14:paraId="16A2EAD1" w14:textId="77777777" w:rsidR="00B005A4" w:rsidRPr="000A4B9F" w:rsidRDefault="00000000">
      <w:pPr>
        <w:pStyle w:val="Heading1"/>
        <w:rPr>
          <w:rFonts w:ascii="Times New Roman" w:hAnsi="Times New Roman" w:cs="Times New Roman"/>
          <w:sz w:val="32"/>
          <w:szCs w:val="32"/>
        </w:rPr>
      </w:pPr>
      <w:r w:rsidRPr="000A4B9F">
        <w:rPr>
          <w:rFonts w:ascii="Times New Roman" w:hAnsi="Times New Roman" w:cs="Times New Roman"/>
          <w:sz w:val="32"/>
          <w:szCs w:val="32"/>
        </w:rPr>
        <w:t>1. INTRODUCTION</w:t>
      </w:r>
    </w:p>
    <w:p w14:paraId="03171531"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Project Overview</w:t>
      </w:r>
    </w:p>
    <w:p w14:paraId="2794B44C" w14:textId="77777777" w:rsidR="00B005A4" w:rsidRPr="000A4B9F" w:rsidRDefault="00000000">
      <w:pPr>
        <w:rPr>
          <w:rFonts w:ascii="Times New Roman" w:hAnsi="Times New Roman" w:cs="Times New Roman"/>
        </w:rPr>
      </w:pPr>
      <w:r w:rsidRPr="000A4B9F">
        <w:rPr>
          <w:rFonts w:ascii="Times New Roman" w:hAnsi="Times New Roman" w:cs="Times New Roman"/>
          <w:sz w:val="24"/>
          <w:szCs w:val="24"/>
        </w:rPr>
        <w:t>The Family Expense Management System is a centralized platform designed to simplify the process of tracking and analyzing household expenditures. Using ServiceNow, it enables families to record daily expenses, categorize them, generate summaries, and monitor budgets in real time</w:t>
      </w:r>
      <w:r w:rsidRPr="000A4B9F">
        <w:rPr>
          <w:rFonts w:ascii="Times New Roman" w:hAnsi="Times New Roman" w:cs="Times New Roman"/>
        </w:rPr>
        <w:t>.</w:t>
      </w:r>
    </w:p>
    <w:p w14:paraId="0ED583A2"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Purpose</w:t>
      </w:r>
    </w:p>
    <w:p w14:paraId="302794ED"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This project aims to replace manual tracking methods such as notebooks or spreadsheets with an automated system. It enhances transparency, provides real-time insights, and ensures that family members can collaboratively manage expenses for better financial decision-making.</w:t>
      </w:r>
    </w:p>
    <w:p w14:paraId="79890EFA" w14:textId="04336128" w:rsidR="00B005A4" w:rsidRPr="000A4B9F" w:rsidRDefault="000A4B9F">
      <w:pPr>
        <w:pStyle w:val="Heading1"/>
        <w:rPr>
          <w:rFonts w:ascii="Times New Roman" w:hAnsi="Times New Roman" w:cs="Times New Roman"/>
        </w:rPr>
      </w:pPr>
      <w:r w:rsidRPr="000A4B9F">
        <w:rPr>
          <w:rFonts w:ascii="Times New Roman" w:hAnsi="Times New Roman" w:cs="Times New Roman"/>
          <w:sz w:val="32"/>
          <w:szCs w:val="32"/>
        </w:rPr>
        <w:t>2</w:t>
      </w:r>
      <w:r w:rsidR="00000000" w:rsidRPr="000A4B9F">
        <w:rPr>
          <w:rFonts w:ascii="Times New Roman" w:hAnsi="Times New Roman" w:cs="Times New Roman"/>
          <w:sz w:val="32"/>
          <w:szCs w:val="32"/>
        </w:rPr>
        <w:t>. IDEATION PHASE</w:t>
      </w:r>
    </w:p>
    <w:p w14:paraId="1A108695"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Problem Statement</w:t>
      </w:r>
    </w:p>
    <w:p w14:paraId="0707BC0D"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Families often face challenges in maintaining accurate expense records. Manual tracking leads to incomplete data, difficulty in consolidation, and lack of timely insights into overspending.</w:t>
      </w:r>
    </w:p>
    <w:p w14:paraId="4EC601DC"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Empathy Map Canvas</w:t>
      </w:r>
    </w:p>
    <w:p w14:paraId="1D42252C"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 Who? Family members responsible for household finances.</w:t>
      </w:r>
      <w:r w:rsidRPr="000A4B9F">
        <w:rPr>
          <w:rFonts w:ascii="Times New Roman" w:hAnsi="Times New Roman" w:cs="Times New Roman"/>
          <w:sz w:val="24"/>
          <w:szCs w:val="24"/>
        </w:rPr>
        <w:br/>
        <w:t>- Think/Feel? Concerned about overspending, lack of clarity on where money goes.</w:t>
      </w:r>
      <w:r w:rsidRPr="000A4B9F">
        <w:rPr>
          <w:rFonts w:ascii="Times New Roman" w:hAnsi="Times New Roman" w:cs="Times New Roman"/>
          <w:sz w:val="24"/>
          <w:szCs w:val="24"/>
        </w:rPr>
        <w:br/>
        <w:t>- See? Scattered receipts, inconsistent tracking, no consolidated summary.</w:t>
      </w:r>
      <w:r w:rsidRPr="000A4B9F">
        <w:rPr>
          <w:rFonts w:ascii="Times New Roman" w:hAnsi="Times New Roman" w:cs="Times New Roman"/>
          <w:sz w:val="24"/>
          <w:szCs w:val="24"/>
        </w:rPr>
        <w:br/>
        <w:t>- Say/Do? “Where did our money go this month?” → rely on spreadsheets or paper notes.</w:t>
      </w:r>
      <w:r w:rsidRPr="000A4B9F">
        <w:rPr>
          <w:rFonts w:ascii="Times New Roman" w:hAnsi="Times New Roman" w:cs="Times New Roman"/>
          <w:sz w:val="24"/>
          <w:szCs w:val="24"/>
        </w:rPr>
        <w:br/>
        <w:t>- Hear? Complaints about high bills, difficulty managing budgets.</w:t>
      </w:r>
      <w:r w:rsidRPr="000A4B9F">
        <w:rPr>
          <w:rFonts w:ascii="Times New Roman" w:hAnsi="Times New Roman" w:cs="Times New Roman"/>
          <w:sz w:val="24"/>
          <w:szCs w:val="24"/>
        </w:rPr>
        <w:br/>
        <w:t>- Pain? No central system, no auto-summaries, manual errors.</w:t>
      </w:r>
      <w:r w:rsidRPr="000A4B9F">
        <w:rPr>
          <w:rFonts w:ascii="Times New Roman" w:hAnsi="Times New Roman" w:cs="Times New Roman"/>
          <w:sz w:val="24"/>
          <w:szCs w:val="24"/>
        </w:rPr>
        <w:br/>
        <w:t>- Gain? Organized digital expense log, real-time tracking, budget control.</w:t>
      </w:r>
    </w:p>
    <w:p w14:paraId="0D98D112"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Brainstorming</w:t>
      </w:r>
    </w:p>
    <w:p w14:paraId="3A9948FA"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Options like Google Sheets or mobile apps were considered. ServiceNow was chosen because it provides structured workflows, automation, scalability, and easy integration with notifications and reporting.</w:t>
      </w:r>
    </w:p>
    <w:p w14:paraId="25916375" w14:textId="77777777" w:rsidR="00B005A4" w:rsidRPr="000A4B9F" w:rsidRDefault="00000000">
      <w:pPr>
        <w:pStyle w:val="Heading1"/>
        <w:rPr>
          <w:rFonts w:ascii="Times New Roman" w:hAnsi="Times New Roman" w:cs="Times New Roman"/>
          <w:sz w:val="32"/>
          <w:szCs w:val="32"/>
        </w:rPr>
      </w:pPr>
      <w:r w:rsidRPr="000A4B9F">
        <w:rPr>
          <w:rFonts w:ascii="Times New Roman" w:hAnsi="Times New Roman" w:cs="Times New Roman"/>
          <w:sz w:val="32"/>
          <w:szCs w:val="32"/>
        </w:rPr>
        <w:lastRenderedPageBreak/>
        <w:t>3. REQUIREMENT ANALYSIS</w:t>
      </w:r>
    </w:p>
    <w:p w14:paraId="55A141AA"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Family Expense Journey Map</w:t>
      </w:r>
    </w:p>
    <w:p w14:paraId="2660FF82"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1. Family member logs in.</w:t>
      </w:r>
      <w:r w:rsidRPr="000A4B9F">
        <w:rPr>
          <w:rFonts w:ascii="Times New Roman" w:hAnsi="Times New Roman" w:cs="Times New Roman"/>
          <w:sz w:val="24"/>
          <w:szCs w:val="24"/>
        </w:rPr>
        <w:br/>
        <w:t>2. Submits daily expense (amount, date, details, member name).</w:t>
      </w:r>
      <w:r w:rsidRPr="000A4B9F">
        <w:rPr>
          <w:rFonts w:ascii="Times New Roman" w:hAnsi="Times New Roman" w:cs="Times New Roman"/>
          <w:sz w:val="24"/>
          <w:szCs w:val="24"/>
        </w:rPr>
        <w:br/>
        <w:t>3. System stores expense under the correct category.</w:t>
      </w:r>
      <w:r w:rsidRPr="000A4B9F">
        <w:rPr>
          <w:rFonts w:ascii="Times New Roman" w:hAnsi="Times New Roman" w:cs="Times New Roman"/>
          <w:sz w:val="24"/>
          <w:szCs w:val="24"/>
        </w:rPr>
        <w:br/>
        <w:t>4. Business Rule updates total expenses for the day.</w:t>
      </w:r>
      <w:r w:rsidRPr="000A4B9F">
        <w:rPr>
          <w:rFonts w:ascii="Times New Roman" w:hAnsi="Times New Roman" w:cs="Times New Roman"/>
          <w:sz w:val="24"/>
          <w:szCs w:val="24"/>
        </w:rPr>
        <w:br/>
        <w:t>5. Reports/summary available for analysis.</w:t>
      </w:r>
    </w:p>
    <w:p w14:paraId="7236F584"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Solution Requirements</w:t>
      </w:r>
    </w:p>
    <w:p w14:paraId="4175BA3F"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 Custom Catalog: Family Expenditure Services</w:t>
      </w:r>
      <w:r w:rsidRPr="000A4B9F">
        <w:rPr>
          <w:rFonts w:ascii="Times New Roman" w:hAnsi="Times New Roman" w:cs="Times New Roman"/>
          <w:sz w:val="24"/>
          <w:szCs w:val="24"/>
        </w:rPr>
        <w:br/>
        <w:t>- Categories: Daily Expenses, Monthly Expenses, Reports</w:t>
      </w:r>
      <w:r w:rsidRPr="000A4B9F">
        <w:rPr>
          <w:rFonts w:ascii="Times New Roman" w:hAnsi="Times New Roman" w:cs="Times New Roman"/>
          <w:sz w:val="24"/>
          <w:szCs w:val="24"/>
        </w:rPr>
        <w:br/>
        <w:t>- Custom Tables: u_family_expenses, u_daily_expenses</w:t>
      </w:r>
      <w:r w:rsidRPr="000A4B9F">
        <w:rPr>
          <w:rFonts w:ascii="Times New Roman" w:hAnsi="Times New Roman" w:cs="Times New Roman"/>
          <w:sz w:val="24"/>
          <w:szCs w:val="24"/>
        </w:rPr>
        <w:br/>
        <w:t>- Relationships: Link daily expenses to overall family expenses</w:t>
      </w:r>
      <w:r w:rsidRPr="000A4B9F">
        <w:rPr>
          <w:rFonts w:ascii="Times New Roman" w:hAnsi="Times New Roman" w:cs="Times New Roman"/>
          <w:sz w:val="24"/>
          <w:szCs w:val="24"/>
        </w:rPr>
        <w:br/>
        <w:t>- Workflows: Automatic updating of totals and details</w:t>
      </w:r>
      <w:r w:rsidRPr="000A4B9F">
        <w:rPr>
          <w:rFonts w:ascii="Times New Roman" w:hAnsi="Times New Roman" w:cs="Times New Roman"/>
          <w:sz w:val="24"/>
          <w:szCs w:val="24"/>
        </w:rPr>
        <w:br/>
        <w:t>- Notifications: Optional alerts for overspending or budget reminders</w:t>
      </w:r>
    </w:p>
    <w:p w14:paraId="5C76CEF0"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Data Flow Diagram</w:t>
      </w:r>
    </w:p>
    <w:p w14:paraId="041E1340" w14:textId="77777777" w:rsidR="000A4B9F" w:rsidRPr="000A4B9F" w:rsidRDefault="000A4B9F">
      <w:pPr>
        <w:pStyle w:val="Heading2"/>
        <w:rPr>
          <w:rFonts w:ascii="Times New Roman" w:eastAsiaTheme="minorEastAsia" w:hAnsi="Times New Roman" w:cs="Times New Roman"/>
          <w:b w:val="0"/>
          <w:bCs w:val="0"/>
          <w:color w:val="auto"/>
          <w:sz w:val="24"/>
          <w:szCs w:val="24"/>
        </w:rPr>
      </w:pPr>
      <w:r w:rsidRPr="000A4B9F">
        <w:rPr>
          <w:rFonts w:ascii="Times New Roman" w:eastAsiaTheme="minorEastAsia" w:hAnsi="Times New Roman" w:cs="Times New Roman"/>
          <w:b w:val="0"/>
          <w:bCs w:val="0"/>
          <w:color w:val="auto"/>
          <w:sz w:val="24"/>
          <w:szCs w:val="24"/>
        </w:rPr>
        <w:t>User → Service Portal → Form Submission → Workflow/Business Rule → Expense Tables</w:t>
      </w:r>
      <w:r w:rsidRPr="000A4B9F">
        <w:rPr>
          <w:rFonts w:ascii="Times New Roman" w:eastAsiaTheme="minorEastAsia" w:hAnsi="Times New Roman" w:cs="Times New Roman"/>
          <w:b w:val="0"/>
          <w:bCs w:val="0"/>
          <w:color w:val="auto"/>
          <w:sz w:val="24"/>
          <w:szCs w:val="24"/>
        </w:rPr>
        <w:br/>
        <w:t>↓</w:t>
      </w:r>
      <w:r w:rsidRPr="000A4B9F">
        <w:rPr>
          <w:rFonts w:ascii="Times New Roman" w:eastAsiaTheme="minorEastAsia" w:hAnsi="Times New Roman" w:cs="Times New Roman"/>
          <w:b w:val="0"/>
          <w:bCs w:val="0"/>
          <w:color w:val="auto"/>
          <w:sz w:val="24"/>
          <w:szCs w:val="24"/>
        </w:rPr>
        <w:br/>
        <w:t>Reports / Notifications → Family Members</w:t>
      </w:r>
    </w:p>
    <w:p w14:paraId="3E471108" w14:textId="16D1A7C6"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Technology Stack</w:t>
      </w:r>
    </w:p>
    <w:p w14:paraId="476535EC"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 Platform: ServiceNow</w:t>
      </w:r>
      <w:r w:rsidRPr="000A4B9F">
        <w:rPr>
          <w:rFonts w:ascii="Times New Roman" w:hAnsi="Times New Roman" w:cs="Times New Roman"/>
          <w:sz w:val="24"/>
          <w:szCs w:val="24"/>
        </w:rPr>
        <w:br/>
        <w:t>- Scripts: JavaScript (Glide APIs)</w:t>
      </w:r>
      <w:r w:rsidRPr="000A4B9F">
        <w:rPr>
          <w:rFonts w:ascii="Times New Roman" w:hAnsi="Times New Roman" w:cs="Times New Roman"/>
          <w:sz w:val="24"/>
          <w:szCs w:val="24"/>
        </w:rPr>
        <w:br/>
        <w:t>- Modules: Tables, Business Rules, Notifications, Relationships</w:t>
      </w:r>
      <w:r w:rsidRPr="000A4B9F">
        <w:rPr>
          <w:rFonts w:ascii="Times New Roman" w:hAnsi="Times New Roman" w:cs="Times New Roman"/>
          <w:sz w:val="24"/>
          <w:szCs w:val="24"/>
        </w:rPr>
        <w:br/>
        <w:t>- UI: Service Portal, Form Design</w:t>
      </w:r>
    </w:p>
    <w:p w14:paraId="10D28CA8" w14:textId="77777777" w:rsidR="00B005A4" w:rsidRPr="000A4B9F" w:rsidRDefault="00000000">
      <w:pPr>
        <w:pStyle w:val="Heading1"/>
        <w:rPr>
          <w:rFonts w:ascii="Times New Roman" w:hAnsi="Times New Roman" w:cs="Times New Roman"/>
          <w:sz w:val="32"/>
          <w:szCs w:val="32"/>
        </w:rPr>
      </w:pPr>
      <w:r w:rsidRPr="000A4B9F">
        <w:rPr>
          <w:rFonts w:ascii="Times New Roman" w:hAnsi="Times New Roman" w:cs="Times New Roman"/>
          <w:sz w:val="32"/>
          <w:szCs w:val="32"/>
        </w:rPr>
        <w:t>4. PROJECT DESIGN</w:t>
      </w:r>
    </w:p>
    <w:p w14:paraId="786ACE69"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Problem-Solution Fit</w:t>
      </w:r>
    </w:p>
    <w:p w14:paraId="347D99FE"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Manual expense tracking is error-prone and lacks automation. By implementing ServiceNow tables, business rules, and relationships, the system ensures accuracy, automation, and centralization.</w:t>
      </w:r>
    </w:p>
    <w:p w14:paraId="518964E3"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Proposed Solution</w:t>
      </w:r>
    </w:p>
    <w:p w14:paraId="1EF03A79"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 Catalog: Family Expenditure</w:t>
      </w:r>
      <w:r w:rsidRPr="000A4B9F">
        <w:rPr>
          <w:rFonts w:ascii="Times New Roman" w:hAnsi="Times New Roman" w:cs="Times New Roman"/>
          <w:sz w:val="24"/>
          <w:szCs w:val="24"/>
        </w:rPr>
        <w:br/>
        <w:t>- Tables: Family Expenses, Daily Expenses</w:t>
      </w:r>
      <w:r w:rsidRPr="000A4B9F">
        <w:rPr>
          <w:rFonts w:ascii="Times New Roman" w:hAnsi="Times New Roman" w:cs="Times New Roman"/>
          <w:sz w:val="24"/>
          <w:szCs w:val="24"/>
        </w:rPr>
        <w:br/>
        <w:t>- Relationships: Daily → Family Expenses</w:t>
      </w:r>
      <w:r w:rsidRPr="000A4B9F">
        <w:rPr>
          <w:rFonts w:ascii="Times New Roman" w:hAnsi="Times New Roman" w:cs="Times New Roman"/>
          <w:sz w:val="24"/>
          <w:szCs w:val="24"/>
        </w:rPr>
        <w:br/>
      </w:r>
      <w:r w:rsidRPr="000A4B9F">
        <w:rPr>
          <w:rFonts w:ascii="Times New Roman" w:hAnsi="Times New Roman" w:cs="Times New Roman"/>
          <w:sz w:val="24"/>
          <w:szCs w:val="24"/>
        </w:rPr>
        <w:lastRenderedPageBreak/>
        <w:t>- Business Rules: Auto-update daily totals in Family Expenses</w:t>
      </w:r>
      <w:r w:rsidRPr="000A4B9F">
        <w:rPr>
          <w:rFonts w:ascii="Times New Roman" w:hAnsi="Times New Roman" w:cs="Times New Roman"/>
          <w:sz w:val="24"/>
          <w:szCs w:val="24"/>
        </w:rPr>
        <w:br/>
        <w:t>- Forms: User-friendly forms with mandatory fields and validations</w:t>
      </w:r>
    </w:p>
    <w:p w14:paraId="00FFFDEA" w14:textId="77777777" w:rsidR="00B005A4" w:rsidRPr="000A4B9F" w:rsidRDefault="00000000">
      <w:pPr>
        <w:pStyle w:val="Heading2"/>
        <w:rPr>
          <w:rFonts w:ascii="Times New Roman" w:hAnsi="Times New Roman" w:cs="Times New Roman"/>
          <w:sz w:val="28"/>
          <w:szCs w:val="28"/>
        </w:rPr>
      </w:pPr>
      <w:r w:rsidRPr="000A4B9F">
        <w:rPr>
          <w:rFonts w:ascii="Times New Roman" w:hAnsi="Times New Roman" w:cs="Times New Roman"/>
          <w:sz w:val="28"/>
          <w:szCs w:val="28"/>
        </w:rPr>
        <w:t>Solution Architecture</w:t>
      </w:r>
    </w:p>
    <w:p w14:paraId="77BCB832"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4"/>
          <w:szCs w:val="24"/>
        </w:rPr>
        <w:t>- Frontend: Service Portal (expense submission forms)</w:t>
      </w:r>
      <w:r w:rsidRPr="000A4B9F">
        <w:rPr>
          <w:rFonts w:ascii="Times New Roman" w:hAnsi="Times New Roman" w:cs="Times New Roman"/>
          <w:sz w:val="24"/>
          <w:szCs w:val="24"/>
        </w:rPr>
        <w:br/>
        <w:t>- Logic Layer: Business Rules (auto-sum, validation)</w:t>
      </w:r>
      <w:r w:rsidRPr="000A4B9F">
        <w:rPr>
          <w:rFonts w:ascii="Times New Roman" w:hAnsi="Times New Roman" w:cs="Times New Roman"/>
          <w:sz w:val="24"/>
          <w:szCs w:val="24"/>
        </w:rPr>
        <w:br/>
        <w:t>- Backend: Custom tables (u_family_expenses, u_daily_expenses)</w:t>
      </w:r>
      <w:r w:rsidRPr="000A4B9F">
        <w:rPr>
          <w:rFonts w:ascii="Times New Roman" w:hAnsi="Times New Roman" w:cs="Times New Roman"/>
          <w:sz w:val="24"/>
          <w:szCs w:val="24"/>
        </w:rPr>
        <w:br/>
        <w:t>- Notifications: Email alerts (optional)</w:t>
      </w:r>
      <w:r w:rsidRPr="000A4B9F">
        <w:rPr>
          <w:rFonts w:ascii="Times New Roman" w:hAnsi="Times New Roman" w:cs="Times New Roman"/>
          <w:sz w:val="24"/>
          <w:szCs w:val="24"/>
        </w:rPr>
        <w:br/>
        <w:t>- Access Control: Roles for family members</w:t>
      </w:r>
    </w:p>
    <w:p w14:paraId="1DF34D3B" w14:textId="77777777" w:rsidR="00B005A4" w:rsidRPr="000A4B9F" w:rsidRDefault="00000000">
      <w:pPr>
        <w:pStyle w:val="Heading1"/>
        <w:rPr>
          <w:rFonts w:ascii="Times New Roman" w:hAnsi="Times New Roman" w:cs="Times New Roman"/>
          <w:sz w:val="32"/>
          <w:szCs w:val="32"/>
        </w:rPr>
      </w:pPr>
      <w:r w:rsidRPr="000A4B9F">
        <w:rPr>
          <w:rFonts w:ascii="Times New Roman" w:hAnsi="Times New Roman" w:cs="Times New Roman"/>
          <w:sz w:val="32"/>
          <w:szCs w:val="32"/>
        </w:rPr>
        <w:t>5. PROJECT PLANNING &amp; SCHEDULING</w:t>
      </w:r>
    </w:p>
    <w:p w14:paraId="19E68137" w14:textId="77777777" w:rsidR="00B005A4" w:rsidRPr="000A4B9F" w:rsidRDefault="00000000">
      <w:pPr>
        <w:rPr>
          <w:rFonts w:ascii="Times New Roman" w:hAnsi="Times New Roman" w:cs="Times New Roman"/>
          <w:sz w:val="24"/>
          <w:szCs w:val="24"/>
        </w:rPr>
      </w:pPr>
      <w:r w:rsidRPr="000A4B9F">
        <w:rPr>
          <w:rFonts w:ascii="Times New Roman" w:hAnsi="Times New Roman" w:cs="Times New Roman"/>
          <w:sz w:val="28"/>
          <w:szCs w:val="28"/>
        </w:rPr>
        <w:t>Key development steps:</w:t>
      </w:r>
      <w:r w:rsidRPr="000A4B9F">
        <w:rPr>
          <w:rFonts w:ascii="Times New Roman" w:hAnsi="Times New Roman" w:cs="Times New Roman"/>
          <w:sz w:val="28"/>
          <w:szCs w:val="28"/>
        </w:rPr>
        <w:br/>
      </w:r>
      <w:r w:rsidRPr="000A4B9F">
        <w:rPr>
          <w:rFonts w:ascii="Times New Roman" w:hAnsi="Times New Roman" w:cs="Times New Roman"/>
          <w:b/>
          <w:bCs/>
          <w:sz w:val="24"/>
          <w:szCs w:val="24"/>
        </w:rPr>
        <w:t>1. Catalog Creation:</w:t>
      </w:r>
      <w:r w:rsidRPr="000A4B9F">
        <w:rPr>
          <w:rFonts w:ascii="Times New Roman" w:hAnsi="Times New Roman" w:cs="Times New Roman"/>
          <w:sz w:val="24"/>
          <w:szCs w:val="24"/>
        </w:rPr>
        <w:t xml:space="preserve"> Family Expenditure catalog.</w:t>
      </w:r>
      <w:r w:rsidRPr="000A4B9F">
        <w:rPr>
          <w:rFonts w:ascii="Times New Roman" w:hAnsi="Times New Roman" w:cs="Times New Roman"/>
          <w:sz w:val="24"/>
          <w:szCs w:val="24"/>
        </w:rPr>
        <w:br/>
      </w:r>
      <w:r w:rsidRPr="000A4B9F">
        <w:rPr>
          <w:rFonts w:ascii="Times New Roman" w:hAnsi="Times New Roman" w:cs="Times New Roman"/>
          <w:b/>
          <w:bCs/>
          <w:sz w:val="24"/>
          <w:szCs w:val="24"/>
        </w:rPr>
        <w:t>2. Table Design:</w:t>
      </w:r>
      <w:r w:rsidRPr="000A4B9F">
        <w:rPr>
          <w:rFonts w:ascii="Times New Roman" w:hAnsi="Times New Roman" w:cs="Times New Roman"/>
          <w:sz w:val="24"/>
          <w:szCs w:val="24"/>
        </w:rPr>
        <w:t xml:space="preserve"> Family Expenses (summary), Daily Expenses (detailed).</w:t>
      </w:r>
      <w:r w:rsidRPr="000A4B9F">
        <w:rPr>
          <w:rFonts w:ascii="Times New Roman" w:hAnsi="Times New Roman" w:cs="Times New Roman"/>
          <w:sz w:val="24"/>
          <w:szCs w:val="24"/>
        </w:rPr>
        <w:br/>
      </w:r>
      <w:r w:rsidRPr="000A4B9F">
        <w:rPr>
          <w:rFonts w:ascii="Times New Roman" w:hAnsi="Times New Roman" w:cs="Times New Roman"/>
          <w:b/>
          <w:bCs/>
          <w:sz w:val="24"/>
          <w:szCs w:val="24"/>
        </w:rPr>
        <w:t>3. Form Setup:</w:t>
      </w:r>
      <w:r w:rsidRPr="000A4B9F">
        <w:rPr>
          <w:rFonts w:ascii="Times New Roman" w:hAnsi="Times New Roman" w:cs="Times New Roman"/>
          <w:sz w:val="24"/>
          <w:szCs w:val="24"/>
        </w:rPr>
        <w:t xml:space="preserve"> Mandatory fields for date, amount, member name.</w:t>
      </w:r>
      <w:r w:rsidRPr="000A4B9F">
        <w:rPr>
          <w:rFonts w:ascii="Times New Roman" w:hAnsi="Times New Roman" w:cs="Times New Roman"/>
          <w:sz w:val="24"/>
          <w:szCs w:val="24"/>
        </w:rPr>
        <w:br/>
      </w:r>
      <w:r w:rsidRPr="000A4B9F">
        <w:rPr>
          <w:rFonts w:ascii="Times New Roman" w:hAnsi="Times New Roman" w:cs="Times New Roman"/>
          <w:b/>
          <w:bCs/>
          <w:sz w:val="24"/>
          <w:szCs w:val="24"/>
        </w:rPr>
        <w:t>4. Auto-Numbering:</w:t>
      </w:r>
      <w:r w:rsidRPr="000A4B9F">
        <w:rPr>
          <w:rFonts w:ascii="Times New Roman" w:hAnsi="Times New Roman" w:cs="Times New Roman"/>
          <w:sz w:val="24"/>
          <w:szCs w:val="24"/>
        </w:rPr>
        <w:t xml:space="preserve"> Unique IDs for each record.</w:t>
      </w:r>
      <w:r w:rsidRPr="000A4B9F">
        <w:rPr>
          <w:rFonts w:ascii="Times New Roman" w:hAnsi="Times New Roman" w:cs="Times New Roman"/>
          <w:sz w:val="24"/>
          <w:szCs w:val="24"/>
        </w:rPr>
        <w:br/>
      </w:r>
      <w:r w:rsidRPr="000A4B9F">
        <w:rPr>
          <w:rFonts w:ascii="Times New Roman" w:hAnsi="Times New Roman" w:cs="Times New Roman"/>
          <w:b/>
          <w:bCs/>
          <w:sz w:val="24"/>
          <w:szCs w:val="24"/>
        </w:rPr>
        <w:t>5. Relationships:</w:t>
      </w:r>
      <w:r w:rsidRPr="000A4B9F">
        <w:rPr>
          <w:rFonts w:ascii="Times New Roman" w:hAnsi="Times New Roman" w:cs="Times New Roman"/>
          <w:sz w:val="24"/>
          <w:szCs w:val="24"/>
        </w:rPr>
        <w:t xml:space="preserve"> Link daily records to overall family summary.</w:t>
      </w:r>
      <w:r w:rsidRPr="000A4B9F">
        <w:rPr>
          <w:rFonts w:ascii="Times New Roman" w:hAnsi="Times New Roman" w:cs="Times New Roman"/>
          <w:sz w:val="24"/>
          <w:szCs w:val="24"/>
        </w:rPr>
        <w:br/>
      </w:r>
      <w:r w:rsidRPr="000A4B9F">
        <w:rPr>
          <w:rFonts w:ascii="Times New Roman" w:hAnsi="Times New Roman" w:cs="Times New Roman"/>
          <w:b/>
          <w:bCs/>
          <w:sz w:val="24"/>
          <w:szCs w:val="24"/>
        </w:rPr>
        <w:t>6. Business Rules:</w:t>
      </w:r>
      <w:r w:rsidRPr="000A4B9F">
        <w:rPr>
          <w:rFonts w:ascii="Times New Roman" w:hAnsi="Times New Roman" w:cs="Times New Roman"/>
          <w:sz w:val="24"/>
          <w:szCs w:val="24"/>
        </w:rPr>
        <w:t xml:space="preserve"> Auto-update total and details.</w:t>
      </w:r>
      <w:r w:rsidRPr="000A4B9F">
        <w:rPr>
          <w:rFonts w:ascii="Times New Roman" w:hAnsi="Times New Roman" w:cs="Times New Roman"/>
          <w:sz w:val="24"/>
          <w:szCs w:val="24"/>
        </w:rPr>
        <w:br/>
      </w:r>
      <w:r w:rsidRPr="000A4B9F">
        <w:rPr>
          <w:rFonts w:ascii="Times New Roman" w:hAnsi="Times New Roman" w:cs="Times New Roman"/>
          <w:b/>
          <w:bCs/>
          <w:sz w:val="24"/>
          <w:szCs w:val="24"/>
        </w:rPr>
        <w:t>7. Portal Setup:</w:t>
      </w:r>
      <w:r w:rsidRPr="000A4B9F">
        <w:rPr>
          <w:rFonts w:ascii="Times New Roman" w:hAnsi="Times New Roman" w:cs="Times New Roman"/>
          <w:sz w:val="24"/>
          <w:szCs w:val="24"/>
        </w:rPr>
        <w:t xml:space="preserve"> User-friendly submission interface.</w:t>
      </w:r>
      <w:r w:rsidRPr="000A4B9F">
        <w:rPr>
          <w:rFonts w:ascii="Times New Roman" w:hAnsi="Times New Roman" w:cs="Times New Roman"/>
          <w:sz w:val="24"/>
          <w:szCs w:val="24"/>
        </w:rPr>
        <w:br/>
      </w:r>
      <w:r w:rsidRPr="000A4B9F">
        <w:rPr>
          <w:rFonts w:ascii="Times New Roman" w:hAnsi="Times New Roman" w:cs="Times New Roman"/>
          <w:b/>
          <w:bCs/>
          <w:sz w:val="24"/>
          <w:szCs w:val="24"/>
        </w:rPr>
        <w:t>8. Testing:</w:t>
      </w:r>
      <w:r w:rsidRPr="000A4B9F">
        <w:rPr>
          <w:rFonts w:ascii="Times New Roman" w:hAnsi="Times New Roman" w:cs="Times New Roman"/>
          <w:sz w:val="24"/>
          <w:szCs w:val="24"/>
        </w:rPr>
        <w:t xml:space="preserve"> Check forms, rules, relationships.</w:t>
      </w:r>
    </w:p>
    <w:p w14:paraId="21512988" w14:textId="77777777" w:rsidR="00451462" w:rsidRPr="00451462" w:rsidRDefault="00451462" w:rsidP="00451462">
      <w:pPr>
        <w:pStyle w:val="Heading1"/>
        <w:rPr>
          <w:rFonts w:ascii="Times New Roman" w:hAnsi="Times New Roman" w:cs="Times New Roman"/>
          <w:sz w:val="32"/>
          <w:szCs w:val="32"/>
        </w:rPr>
      </w:pPr>
      <w:r w:rsidRPr="00451462">
        <w:rPr>
          <w:rFonts w:ascii="Times New Roman" w:hAnsi="Times New Roman" w:cs="Times New Roman"/>
          <w:sz w:val="32"/>
          <w:szCs w:val="32"/>
        </w:rPr>
        <w:t>6. IMPLEMENTATION WORKFLOW</w:t>
      </w:r>
    </w:p>
    <w:p w14:paraId="41B306FF" w14:textId="77777777" w:rsidR="00451462" w:rsidRP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This section explains in detail the process of setting up the Family Expense Management System in ServiceNow, from instance creation to configuring tables, forms, relationships, and automation rules.</w:t>
      </w:r>
    </w:p>
    <w:p w14:paraId="0C202E25"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1: Setting Up ServiceNow Instance</w:t>
      </w:r>
    </w:p>
    <w:p w14:paraId="4996FC2F" w14:textId="77777777" w:rsidR="00451462" w:rsidRP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1. Sign up for a developer account on the ServiceNow Developer site: https://developer.servicenow.com.</w:t>
      </w:r>
      <w:r w:rsidRPr="00451462">
        <w:rPr>
          <w:rFonts w:ascii="Times New Roman" w:hAnsi="Times New Roman" w:cs="Times New Roman"/>
          <w:sz w:val="24"/>
          <w:szCs w:val="24"/>
        </w:rPr>
        <w:br/>
        <w:t>2. Log in and navigate to the Personal Developer Instance section.</w:t>
      </w:r>
      <w:r w:rsidRPr="00451462">
        <w:rPr>
          <w:rFonts w:ascii="Times New Roman" w:hAnsi="Times New Roman" w:cs="Times New Roman"/>
          <w:sz w:val="24"/>
          <w:szCs w:val="24"/>
        </w:rPr>
        <w:br/>
        <w:t>3. Click Request Instance → fill required details → submit.</w:t>
      </w:r>
      <w:r w:rsidRPr="00451462">
        <w:rPr>
          <w:rFonts w:ascii="Times New Roman" w:hAnsi="Times New Roman" w:cs="Times New Roman"/>
          <w:sz w:val="24"/>
          <w:szCs w:val="24"/>
        </w:rPr>
        <w:br/>
        <w:t>4. Once the instance is ready, credentials will be sent to your email.</w:t>
      </w:r>
      <w:r w:rsidRPr="00451462">
        <w:rPr>
          <w:rFonts w:ascii="Times New Roman" w:hAnsi="Times New Roman" w:cs="Times New Roman"/>
          <w:sz w:val="24"/>
          <w:szCs w:val="24"/>
        </w:rPr>
        <w:br/>
        <w:t>5. Log in using the provided credentials.</w:t>
      </w:r>
    </w:p>
    <w:p w14:paraId="40558080"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2: Create Update Set</w:t>
      </w:r>
    </w:p>
    <w:p w14:paraId="0F71B023" w14:textId="77777777" w:rsidR="00CB0B71" w:rsidRDefault="00451462" w:rsidP="00CB0B71">
      <w:pPr>
        <w:pStyle w:val="ListParagraph"/>
        <w:numPr>
          <w:ilvl w:val="0"/>
          <w:numId w:val="10"/>
        </w:numPr>
        <w:rPr>
          <w:rFonts w:ascii="Times New Roman" w:hAnsi="Times New Roman" w:cs="Times New Roman"/>
          <w:sz w:val="24"/>
          <w:szCs w:val="24"/>
        </w:rPr>
      </w:pPr>
      <w:r w:rsidRPr="00CB0B71">
        <w:rPr>
          <w:rFonts w:ascii="Times New Roman" w:hAnsi="Times New Roman" w:cs="Times New Roman"/>
          <w:sz w:val="24"/>
          <w:szCs w:val="24"/>
        </w:rPr>
        <w:t>Navigate: All → Local Update Sets.</w:t>
      </w:r>
    </w:p>
    <w:p w14:paraId="3B51845D" w14:textId="1D8BF7A0" w:rsidR="00CB0B71" w:rsidRPr="00CB0B71" w:rsidRDefault="00451462" w:rsidP="00CB0B71">
      <w:pPr>
        <w:pStyle w:val="ListParagraph"/>
        <w:numPr>
          <w:ilvl w:val="0"/>
          <w:numId w:val="10"/>
        </w:numPr>
        <w:rPr>
          <w:rFonts w:ascii="Times New Roman" w:hAnsi="Times New Roman" w:cs="Times New Roman"/>
          <w:sz w:val="24"/>
          <w:szCs w:val="24"/>
        </w:rPr>
      </w:pPr>
      <w:r w:rsidRPr="00CB0B71">
        <w:rPr>
          <w:rFonts w:ascii="Times New Roman" w:hAnsi="Times New Roman" w:cs="Times New Roman"/>
          <w:sz w:val="24"/>
          <w:szCs w:val="24"/>
        </w:rPr>
        <w:t>Click New.</w:t>
      </w:r>
    </w:p>
    <w:p w14:paraId="27D60E50" w14:textId="77777777" w:rsidR="00CB0B71" w:rsidRDefault="00CB0B71" w:rsidP="00CB0B71">
      <w:pPr>
        <w:pStyle w:val="ListParagraph"/>
        <w:rPr>
          <w:rFonts w:ascii="Times New Roman" w:hAnsi="Times New Roman" w:cs="Times New Roman"/>
          <w:sz w:val="24"/>
          <w:szCs w:val="24"/>
        </w:rPr>
      </w:pPr>
      <w:r w:rsidRPr="00AC5C0D">
        <w:rPr>
          <w:noProof/>
        </w:rPr>
        <w:lastRenderedPageBreak/>
        <w:drawing>
          <wp:inline distT="0" distB="0" distL="0" distR="0" wp14:anchorId="660BA3B7" wp14:editId="7D794B6F">
            <wp:extent cx="5486400" cy="2509736"/>
            <wp:effectExtent l="0" t="0" r="0" b="5080"/>
            <wp:docPr id="1246581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509736"/>
                    </a:xfrm>
                    <a:prstGeom prst="rect">
                      <a:avLst/>
                    </a:prstGeom>
                    <a:noFill/>
                    <a:ln>
                      <a:noFill/>
                    </a:ln>
                  </pic:spPr>
                </pic:pic>
              </a:graphicData>
            </a:graphic>
          </wp:inline>
        </w:drawing>
      </w:r>
      <w:r w:rsidR="00451462" w:rsidRPr="00CB0B71">
        <w:rPr>
          <w:rFonts w:ascii="Times New Roman" w:hAnsi="Times New Roman" w:cs="Times New Roman"/>
          <w:sz w:val="24"/>
          <w:szCs w:val="24"/>
        </w:rPr>
        <w:br/>
        <w:t>3. Enter details: Name: Family Expenses.</w:t>
      </w:r>
    </w:p>
    <w:p w14:paraId="2B2F77C8" w14:textId="59EFD55F" w:rsidR="00451462" w:rsidRPr="00CB0B71" w:rsidRDefault="00CB0B71" w:rsidP="00CB0B71">
      <w:pPr>
        <w:pStyle w:val="ListParagraph"/>
        <w:rPr>
          <w:rFonts w:ascii="Times New Roman" w:hAnsi="Times New Roman" w:cs="Times New Roman"/>
          <w:sz w:val="24"/>
          <w:szCs w:val="24"/>
        </w:rPr>
      </w:pPr>
      <w:r w:rsidRPr="00AC5C0D">
        <w:rPr>
          <w:noProof/>
        </w:rPr>
        <w:drawing>
          <wp:inline distT="0" distB="0" distL="0" distR="0" wp14:anchorId="60D99432" wp14:editId="51ADA459">
            <wp:extent cx="5486400" cy="2401472"/>
            <wp:effectExtent l="0" t="0" r="0" b="0"/>
            <wp:docPr id="1986871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401472"/>
                    </a:xfrm>
                    <a:prstGeom prst="rect">
                      <a:avLst/>
                    </a:prstGeom>
                    <a:noFill/>
                    <a:ln>
                      <a:noFill/>
                    </a:ln>
                  </pic:spPr>
                </pic:pic>
              </a:graphicData>
            </a:graphic>
          </wp:inline>
        </w:drawing>
      </w:r>
      <w:r w:rsidR="00451462" w:rsidRPr="00CB0B71">
        <w:rPr>
          <w:rFonts w:ascii="Times New Roman" w:hAnsi="Times New Roman" w:cs="Times New Roman"/>
          <w:sz w:val="24"/>
          <w:szCs w:val="24"/>
        </w:rPr>
        <w:br/>
        <w:t>4. Submit and set it as Current.</w:t>
      </w:r>
    </w:p>
    <w:p w14:paraId="5712FFDB"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3: Create Family Expenses Table</w:t>
      </w:r>
    </w:p>
    <w:p w14:paraId="0EEE6A59" w14:textId="4731EC56" w:rsidR="00451462" w:rsidRPr="00CB0B71" w:rsidRDefault="00451462" w:rsidP="00CB0B71">
      <w:pPr>
        <w:pStyle w:val="ListParagraph"/>
        <w:numPr>
          <w:ilvl w:val="0"/>
          <w:numId w:val="11"/>
        </w:numPr>
        <w:rPr>
          <w:rFonts w:ascii="Times New Roman" w:hAnsi="Times New Roman" w:cs="Times New Roman"/>
          <w:sz w:val="24"/>
          <w:szCs w:val="24"/>
        </w:rPr>
      </w:pPr>
      <w:r w:rsidRPr="00CB0B71">
        <w:rPr>
          <w:rFonts w:ascii="Times New Roman" w:hAnsi="Times New Roman" w:cs="Times New Roman"/>
          <w:sz w:val="24"/>
          <w:szCs w:val="24"/>
        </w:rPr>
        <w:t>Navigate: All → Tables → New.</w:t>
      </w:r>
      <w:r w:rsidRPr="00CB0B71">
        <w:rPr>
          <w:rFonts w:ascii="Times New Roman" w:hAnsi="Times New Roman" w:cs="Times New Roman"/>
          <w:sz w:val="24"/>
          <w:szCs w:val="24"/>
        </w:rPr>
        <w:br/>
        <w:t>2. Enter details: Label: Family Expenses, Menu name: Family Expenditure.</w:t>
      </w:r>
      <w:r w:rsidRPr="00CB0B71">
        <w:rPr>
          <w:rFonts w:ascii="Times New Roman" w:hAnsi="Times New Roman" w:cs="Times New Roman"/>
          <w:sz w:val="24"/>
          <w:szCs w:val="24"/>
        </w:rPr>
        <w:br/>
        <w:t>3. Save the table.</w:t>
      </w:r>
    </w:p>
    <w:p w14:paraId="7AD136D8" w14:textId="723AE845" w:rsidR="00CB0B71" w:rsidRPr="00CB0B71" w:rsidRDefault="00CB0B71" w:rsidP="00CB0B71">
      <w:pPr>
        <w:ind w:left="360"/>
        <w:rPr>
          <w:rFonts w:ascii="Times New Roman" w:hAnsi="Times New Roman" w:cs="Times New Roman"/>
          <w:sz w:val="24"/>
          <w:szCs w:val="24"/>
        </w:rPr>
      </w:pPr>
      <w:r w:rsidRPr="00AC5C0D">
        <w:rPr>
          <w:noProof/>
        </w:rPr>
        <w:lastRenderedPageBreak/>
        <w:drawing>
          <wp:inline distT="0" distB="0" distL="0" distR="0" wp14:anchorId="58ED8AE3" wp14:editId="148A1C0C">
            <wp:extent cx="5486400" cy="2736166"/>
            <wp:effectExtent l="0" t="0" r="0" b="7620"/>
            <wp:docPr id="84443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736166"/>
                    </a:xfrm>
                    <a:prstGeom prst="rect">
                      <a:avLst/>
                    </a:prstGeom>
                    <a:noFill/>
                    <a:ln>
                      <a:noFill/>
                    </a:ln>
                  </pic:spPr>
                </pic:pic>
              </a:graphicData>
            </a:graphic>
          </wp:inline>
        </w:drawing>
      </w:r>
    </w:p>
    <w:p w14:paraId="6B72A07C" w14:textId="77777777" w:rsid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Add Columns (Fields):</w:t>
      </w:r>
      <w:r w:rsidRPr="00451462">
        <w:rPr>
          <w:rFonts w:ascii="Times New Roman" w:hAnsi="Times New Roman" w:cs="Times New Roman"/>
          <w:sz w:val="24"/>
          <w:szCs w:val="24"/>
        </w:rPr>
        <w:br/>
        <w:t>- Number → String (set as Auto-number).</w:t>
      </w:r>
      <w:r w:rsidRPr="00451462">
        <w:rPr>
          <w:rFonts w:ascii="Times New Roman" w:hAnsi="Times New Roman" w:cs="Times New Roman"/>
          <w:sz w:val="24"/>
          <w:szCs w:val="24"/>
        </w:rPr>
        <w:br/>
        <w:t>- Date → Date.</w:t>
      </w:r>
      <w:r w:rsidRPr="00451462">
        <w:rPr>
          <w:rFonts w:ascii="Times New Roman" w:hAnsi="Times New Roman" w:cs="Times New Roman"/>
          <w:sz w:val="24"/>
          <w:szCs w:val="24"/>
        </w:rPr>
        <w:br/>
        <w:t>- Amount → Integer.</w:t>
      </w:r>
      <w:r w:rsidRPr="00451462">
        <w:rPr>
          <w:rFonts w:ascii="Times New Roman" w:hAnsi="Times New Roman" w:cs="Times New Roman"/>
          <w:sz w:val="24"/>
          <w:szCs w:val="24"/>
        </w:rPr>
        <w:br/>
        <w:t>- Expense Details → String (Max length 800).</w:t>
      </w:r>
    </w:p>
    <w:p w14:paraId="10EE47D9" w14:textId="06AEEF47" w:rsidR="00CB0B71" w:rsidRPr="00451462" w:rsidRDefault="00CB0B71" w:rsidP="00451462">
      <w:pPr>
        <w:rPr>
          <w:rFonts w:ascii="Times New Roman" w:hAnsi="Times New Roman" w:cs="Times New Roman"/>
          <w:sz w:val="24"/>
          <w:szCs w:val="24"/>
        </w:rPr>
      </w:pPr>
      <w:r w:rsidRPr="00AC5C0D">
        <w:rPr>
          <w:noProof/>
        </w:rPr>
        <w:drawing>
          <wp:inline distT="0" distB="0" distL="0" distR="0" wp14:anchorId="001E3091" wp14:editId="3A200C4C">
            <wp:extent cx="5486400" cy="1766082"/>
            <wp:effectExtent l="0" t="0" r="0" b="5715"/>
            <wp:docPr id="1009004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1766082"/>
                    </a:xfrm>
                    <a:prstGeom prst="rect">
                      <a:avLst/>
                    </a:prstGeom>
                    <a:noFill/>
                    <a:ln>
                      <a:noFill/>
                    </a:ln>
                  </pic:spPr>
                </pic:pic>
              </a:graphicData>
            </a:graphic>
          </wp:inline>
        </w:drawing>
      </w:r>
    </w:p>
    <w:p w14:paraId="2131784E" w14:textId="77777777" w:rsidR="00CB0B71"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Configure Auto-Number for Number field:</w:t>
      </w:r>
      <w:r w:rsidRPr="00451462">
        <w:rPr>
          <w:rFonts w:ascii="Times New Roman" w:hAnsi="Times New Roman" w:cs="Times New Roman"/>
          <w:sz w:val="24"/>
          <w:szCs w:val="24"/>
        </w:rPr>
        <w:br/>
        <w:t>1. Open the Number column → switch to Advanced view.</w:t>
      </w:r>
      <w:r w:rsidRPr="00451462">
        <w:rPr>
          <w:rFonts w:ascii="Times New Roman" w:hAnsi="Times New Roman" w:cs="Times New Roman"/>
          <w:sz w:val="24"/>
          <w:szCs w:val="24"/>
        </w:rPr>
        <w:br/>
        <w:t>2. Select Dynamic default → Get Next Padded Number.</w:t>
      </w:r>
    </w:p>
    <w:p w14:paraId="6B2D1890" w14:textId="77777777" w:rsidR="00CB0B71" w:rsidRDefault="00CB0B71" w:rsidP="00451462">
      <w:pPr>
        <w:rPr>
          <w:rFonts w:ascii="Times New Roman" w:hAnsi="Times New Roman" w:cs="Times New Roman"/>
          <w:sz w:val="24"/>
          <w:szCs w:val="24"/>
        </w:rPr>
      </w:pPr>
      <w:r w:rsidRPr="00AC5C0D">
        <w:rPr>
          <w:noProof/>
        </w:rPr>
        <w:lastRenderedPageBreak/>
        <w:drawing>
          <wp:anchor distT="0" distB="0" distL="114300" distR="114300" simplePos="0" relativeHeight="251658240" behindDoc="0" locked="0" layoutInCell="1" allowOverlap="1" wp14:anchorId="32BE22FB" wp14:editId="02C98B1D">
            <wp:simplePos x="0" y="0"/>
            <wp:positionH relativeFrom="column">
              <wp:posOffset>0</wp:posOffset>
            </wp:positionH>
            <wp:positionV relativeFrom="paragraph">
              <wp:posOffset>-635</wp:posOffset>
            </wp:positionV>
            <wp:extent cx="4975860" cy="2205990"/>
            <wp:effectExtent l="0" t="0" r="0" b="3810"/>
            <wp:wrapTopAndBottom/>
            <wp:docPr id="625806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5860" cy="2205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462" w:rsidRPr="00451462">
        <w:rPr>
          <w:rFonts w:ascii="Times New Roman" w:hAnsi="Times New Roman" w:cs="Times New Roman"/>
          <w:sz w:val="24"/>
          <w:szCs w:val="24"/>
        </w:rPr>
        <w:br/>
        <w:t>3. Navigate to All → Number Maintenance → New.</w:t>
      </w:r>
      <w:r w:rsidR="00451462" w:rsidRPr="00451462">
        <w:rPr>
          <w:rFonts w:ascii="Times New Roman" w:hAnsi="Times New Roman" w:cs="Times New Roman"/>
          <w:sz w:val="24"/>
          <w:szCs w:val="24"/>
        </w:rPr>
        <w:br/>
        <w:t>4. Configure: Table: Family Expenses, Prefix: MFE.</w:t>
      </w:r>
    </w:p>
    <w:p w14:paraId="2783B22E" w14:textId="3C1433A4" w:rsidR="00451462" w:rsidRPr="00451462" w:rsidRDefault="00CB0B71" w:rsidP="00451462">
      <w:pPr>
        <w:rPr>
          <w:rFonts w:ascii="Times New Roman" w:hAnsi="Times New Roman" w:cs="Times New Roman"/>
          <w:sz w:val="24"/>
          <w:szCs w:val="24"/>
        </w:rPr>
      </w:pPr>
      <w:r w:rsidRPr="00AC5C0D">
        <w:rPr>
          <w:noProof/>
        </w:rPr>
        <w:drawing>
          <wp:inline distT="0" distB="0" distL="0" distR="0" wp14:anchorId="6E0DE0A2" wp14:editId="081D93B9">
            <wp:extent cx="5486400" cy="2194560"/>
            <wp:effectExtent l="0" t="0" r="0" b="0"/>
            <wp:docPr id="14714821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r w:rsidR="00451462" w:rsidRPr="00451462">
        <w:rPr>
          <w:rFonts w:ascii="Times New Roman" w:hAnsi="Times New Roman" w:cs="Times New Roman"/>
          <w:sz w:val="24"/>
          <w:szCs w:val="24"/>
        </w:rPr>
        <w:br/>
        <w:t>5. Submit.</w:t>
      </w:r>
    </w:p>
    <w:p w14:paraId="26178CC2" w14:textId="77777777" w:rsidR="00CB0B71"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Configure Form Layout:</w:t>
      </w:r>
      <w:r w:rsidRPr="00451462">
        <w:rPr>
          <w:rFonts w:ascii="Times New Roman" w:hAnsi="Times New Roman" w:cs="Times New Roman"/>
          <w:sz w:val="24"/>
          <w:szCs w:val="24"/>
        </w:rPr>
        <w:br/>
        <w:t>1. Open Family Expenses table → click New.</w:t>
      </w:r>
      <w:r w:rsidRPr="00451462">
        <w:rPr>
          <w:rFonts w:ascii="Times New Roman" w:hAnsi="Times New Roman" w:cs="Times New Roman"/>
          <w:sz w:val="24"/>
          <w:szCs w:val="24"/>
        </w:rPr>
        <w:br/>
        <w:t>2. Right-click header → Configure → Form Design.</w:t>
      </w:r>
      <w:r w:rsidRPr="00451462">
        <w:rPr>
          <w:rFonts w:ascii="Times New Roman" w:hAnsi="Times New Roman" w:cs="Times New Roman"/>
          <w:sz w:val="24"/>
          <w:szCs w:val="24"/>
        </w:rPr>
        <w:br/>
        <w:t>3. Drag/drop fields as required.</w:t>
      </w:r>
    </w:p>
    <w:p w14:paraId="02574F61" w14:textId="707FB79B" w:rsidR="00451462" w:rsidRPr="00451462" w:rsidRDefault="00CB0B71" w:rsidP="00451462">
      <w:pPr>
        <w:rPr>
          <w:rFonts w:ascii="Times New Roman" w:hAnsi="Times New Roman" w:cs="Times New Roman"/>
          <w:sz w:val="24"/>
          <w:szCs w:val="24"/>
        </w:rPr>
      </w:pPr>
      <w:r w:rsidRPr="00AC5C0D">
        <w:rPr>
          <w:noProof/>
        </w:rPr>
        <w:drawing>
          <wp:inline distT="0" distB="0" distL="0" distR="0" wp14:anchorId="6EB399EF" wp14:editId="3654A8C6">
            <wp:extent cx="5486400" cy="1318260"/>
            <wp:effectExtent l="0" t="0" r="0" b="0"/>
            <wp:docPr id="742836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318260"/>
                    </a:xfrm>
                    <a:prstGeom prst="rect">
                      <a:avLst/>
                    </a:prstGeom>
                    <a:noFill/>
                    <a:ln>
                      <a:noFill/>
                    </a:ln>
                  </pic:spPr>
                </pic:pic>
              </a:graphicData>
            </a:graphic>
          </wp:inline>
        </w:drawing>
      </w:r>
      <w:r w:rsidR="00451462" w:rsidRPr="00451462">
        <w:rPr>
          <w:rFonts w:ascii="Times New Roman" w:hAnsi="Times New Roman" w:cs="Times New Roman"/>
          <w:sz w:val="24"/>
          <w:szCs w:val="24"/>
        </w:rPr>
        <w:br/>
        <w:t>4. Set Number: Read-only; Date, Amount: Mandatory.</w:t>
      </w:r>
      <w:r w:rsidR="00451462" w:rsidRPr="00451462">
        <w:rPr>
          <w:rFonts w:ascii="Times New Roman" w:hAnsi="Times New Roman" w:cs="Times New Roman"/>
          <w:sz w:val="24"/>
          <w:szCs w:val="24"/>
        </w:rPr>
        <w:br/>
        <w:t>5. Save.</w:t>
      </w:r>
    </w:p>
    <w:p w14:paraId="6A8CE659"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lastRenderedPageBreak/>
        <w:t>Step 4: Create Daily Expenses Table</w:t>
      </w:r>
    </w:p>
    <w:p w14:paraId="25B7D8F4" w14:textId="77777777" w:rsidR="00CB0B71" w:rsidRDefault="00451462" w:rsidP="00CB0B71">
      <w:pPr>
        <w:pStyle w:val="ListParagraph"/>
        <w:numPr>
          <w:ilvl w:val="0"/>
          <w:numId w:val="12"/>
        </w:numPr>
        <w:rPr>
          <w:rFonts w:ascii="Times New Roman" w:hAnsi="Times New Roman" w:cs="Times New Roman"/>
          <w:sz w:val="24"/>
          <w:szCs w:val="24"/>
        </w:rPr>
      </w:pPr>
      <w:r w:rsidRPr="00CB0B71">
        <w:rPr>
          <w:rFonts w:ascii="Times New Roman" w:hAnsi="Times New Roman" w:cs="Times New Roman"/>
          <w:sz w:val="24"/>
          <w:szCs w:val="24"/>
        </w:rPr>
        <w:t>Navigate: All → Tables → New.</w:t>
      </w:r>
    </w:p>
    <w:p w14:paraId="185ADA7B" w14:textId="77777777" w:rsidR="00CB0B71" w:rsidRDefault="00451462" w:rsidP="00CB0B71">
      <w:pPr>
        <w:pStyle w:val="ListParagraph"/>
        <w:numPr>
          <w:ilvl w:val="0"/>
          <w:numId w:val="12"/>
        </w:numPr>
        <w:rPr>
          <w:rFonts w:ascii="Times New Roman" w:hAnsi="Times New Roman" w:cs="Times New Roman"/>
          <w:sz w:val="24"/>
          <w:szCs w:val="24"/>
        </w:rPr>
      </w:pPr>
      <w:r w:rsidRPr="00CB0B71">
        <w:rPr>
          <w:rFonts w:ascii="Times New Roman" w:hAnsi="Times New Roman" w:cs="Times New Roman"/>
          <w:sz w:val="24"/>
          <w:szCs w:val="24"/>
        </w:rPr>
        <w:t xml:space="preserve"> Enter details: Label: Daily Expenses, Menu: Family Expenditure.</w:t>
      </w:r>
    </w:p>
    <w:p w14:paraId="3A6DC152" w14:textId="7A5E8D2C" w:rsidR="00451462" w:rsidRDefault="00451462" w:rsidP="00CB0B71">
      <w:pPr>
        <w:pStyle w:val="ListParagraph"/>
        <w:numPr>
          <w:ilvl w:val="0"/>
          <w:numId w:val="12"/>
        </w:numPr>
        <w:rPr>
          <w:rFonts w:ascii="Times New Roman" w:hAnsi="Times New Roman" w:cs="Times New Roman"/>
          <w:sz w:val="24"/>
          <w:szCs w:val="24"/>
        </w:rPr>
      </w:pPr>
      <w:r w:rsidRPr="00CB0B71">
        <w:rPr>
          <w:rFonts w:ascii="Times New Roman" w:hAnsi="Times New Roman" w:cs="Times New Roman"/>
          <w:sz w:val="24"/>
          <w:szCs w:val="24"/>
        </w:rPr>
        <w:t xml:space="preserve"> Save the table.</w:t>
      </w:r>
    </w:p>
    <w:p w14:paraId="6E8165DF" w14:textId="5DF59CEE" w:rsidR="00CB0B71" w:rsidRPr="00CB0B71" w:rsidRDefault="00CB0B71" w:rsidP="00CB0B71">
      <w:pPr>
        <w:ind w:left="360"/>
        <w:rPr>
          <w:rFonts w:ascii="Times New Roman" w:hAnsi="Times New Roman" w:cs="Times New Roman"/>
          <w:sz w:val="24"/>
          <w:szCs w:val="24"/>
        </w:rPr>
      </w:pPr>
      <w:r w:rsidRPr="00AC5C0D">
        <w:rPr>
          <w:noProof/>
        </w:rPr>
        <w:drawing>
          <wp:inline distT="0" distB="0" distL="0" distR="0" wp14:anchorId="32922F1A" wp14:editId="5B7F14A3">
            <wp:extent cx="5486400" cy="2777783"/>
            <wp:effectExtent l="0" t="0" r="0" b="3810"/>
            <wp:docPr id="136055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77783"/>
                    </a:xfrm>
                    <a:prstGeom prst="rect">
                      <a:avLst/>
                    </a:prstGeom>
                    <a:noFill/>
                    <a:ln>
                      <a:noFill/>
                    </a:ln>
                  </pic:spPr>
                </pic:pic>
              </a:graphicData>
            </a:graphic>
          </wp:inline>
        </w:drawing>
      </w:r>
    </w:p>
    <w:p w14:paraId="22C2329F" w14:textId="77777777" w:rsidR="00CB0B71" w:rsidRPr="00CB0B71" w:rsidRDefault="00CB0B71" w:rsidP="00CB0B71">
      <w:pPr>
        <w:pStyle w:val="ListParagraph"/>
        <w:rPr>
          <w:rFonts w:ascii="Times New Roman" w:hAnsi="Times New Roman" w:cs="Times New Roman"/>
          <w:sz w:val="24"/>
          <w:szCs w:val="24"/>
        </w:rPr>
      </w:pPr>
    </w:p>
    <w:p w14:paraId="1F9E413B" w14:textId="77777777" w:rsid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Add Columns (Fields):</w:t>
      </w:r>
      <w:r w:rsidRPr="00451462">
        <w:rPr>
          <w:rFonts w:ascii="Times New Roman" w:hAnsi="Times New Roman" w:cs="Times New Roman"/>
          <w:sz w:val="24"/>
          <w:szCs w:val="24"/>
        </w:rPr>
        <w:br/>
        <w:t>- Number → String (Auto-number).</w:t>
      </w:r>
      <w:r w:rsidRPr="00451462">
        <w:rPr>
          <w:rFonts w:ascii="Times New Roman" w:hAnsi="Times New Roman" w:cs="Times New Roman"/>
          <w:sz w:val="24"/>
          <w:szCs w:val="24"/>
        </w:rPr>
        <w:br/>
        <w:t>- Date → Date.</w:t>
      </w:r>
      <w:r w:rsidRPr="00451462">
        <w:rPr>
          <w:rFonts w:ascii="Times New Roman" w:hAnsi="Times New Roman" w:cs="Times New Roman"/>
          <w:sz w:val="24"/>
          <w:szCs w:val="24"/>
        </w:rPr>
        <w:br/>
        <w:t>- Expense → Integer.</w:t>
      </w:r>
      <w:r w:rsidRPr="00451462">
        <w:rPr>
          <w:rFonts w:ascii="Times New Roman" w:hAnsi="Times New Roman" w:cs="Times New Roman"/>
          <w:sz w:val="24"/>
          <w:szCs w:val="24"/>
        </w:rPr>
        <w:br/>
        <w:t>- Family Member Name → Reference.</w:t>
      </w:r>
      <w:r w:rsidRPr="00451462">
        <w:rPr>
          <w:rFonts w:ascii="Times New Roman" w:hAnsi="Times New Roman" w:cs="Times New Roman"/>
          <w:sz w:val="24"/>
          <w:szCs w:val="24"/>
        </w:rPr>
        <w:br/>
        <w:t>- Comments → String (Max length 800).</w:t>
      </w:r>
    </w:p>
    <w:p w14:paraId="49983152" w14:textId="6EA8FB44" w:rsidR="00CB0B71" w:rsidRPr="00451462" w:rsidRDefault="00CB0B71" w:rsidP="00451462">
      <w:pPr>
        <w:rPr>
          <w:rFonts w:ascii="Times New Roman" w:hAnsi="Times New Roman" w:cs="Times New Roman"/>
          <w:sz w:val="24"/>
          <w:szCs w:val="24"/>
        </w:rPr>
      </w:pPr>
      <w:r w:rsidRPr="00AC5C0D">
        <w:rPr>
          <w:noProof/>
        </w:rPr>
        <w:drawing>
          <wp:inline distT="0" distB="0" distL="0" distR="0" wp14:anchorId="63BC4FCB" wp14:editId="21FD7DD3">
            <wp:extent cx="5486400" cy="2497015"/>
            <wp:effectExtent l="0" t="0" r="0" b="0"/>
            <wp:docPr id="4593857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97015"/>
                    </a:xfrm>
                    <a:prstGeom prst="rect">
                      <a:avLst/>
                    </a:prstGeom>
                    <a:noFill/>
                    <a:ln>
                      <a:noFill/>
                    </a:ln>
                  </pic:spPr>
                </pic:pic>
              </a:graphicData>
            </a:graphic>
          </wp:inline>
        </w:drawing>
      </w:r>
    </w:p>
    <w:p w14:paraId="15393121" w14:textId="77777777" w:rsid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lastRenderedPageBreak/>
        <w:t>Configure Auto-Number for Number field (same as Family Expenses).</w:t>
      </w:r>
      <w:r w:rsidRPr="00451462">
        <w:rPr>
          <w:rFonts w:ascii="Times New Roman" w:hAnsi="Times New Roman" w:cs="Times New Roman"/>
          <w:sz w:val="24"/>
          <w:szCs w:val="24"/>
        </w:rPr>
        <w:br/>
        <w:t>Configure Form Layout:</w:t>
      </w:r>
      <w:r w:rsidRPr="00451462">
        <w:rPr>
          <w:rFonts w:ascii="Times New Roman" w:hAnsi="Times New Roman" w:cs="Times New Roman"/>
          <w:sz w:val="24"/>
          <w:szCs w:val="24"/>
        </w:rPr>
        <w:br/>
        <w:t>- Number: Read-only.</w:t>
      </w:r>
      <w:r w:rsidRPr="00451462">
        <w:rPr>
          <w:rFonts w:ascii="Times New Roman" w:hAnsi="Times New Roman" w:cs="Times New Roman"/>
          <w:sz w:val="24"/>
          <w:szCs w:val="24"/>
        </w:rPr>
        <w:br/>
        <w:t>- Date, Family Member Name: Mandatory.</w:t>
      </w:r>
    </w:p>
    <w:p w14:paraId="04A3D08B" w14:textId="1B8404F1" w:rsidR="00CB0B71" w:rsidRDefault="00CB0B71" w:rsidP="00451462">
      <w:pPr>
        <w:rPr>
          <w:rFonts w:ascii="Times New Roman" w:hAnsi="Times New Roman" w:cs="Times New Roman"/>
          <w:sz w:val="24"/>
          <w:szCs w:val="24"/>
        </w:rPr>
      </w:pPr>
      <w:r w:rsidRPr="00AC5C0D">
        <w:rPr>
          <w:noProof/>
        </w:rPr>
        <w:drawing>
          <wp:inline distT="0" distB="0" distL="0" distR="0" wp14:anchorId="32BE5DFB" wp14:editId="1FB4FB85">
            <wp:extent cx="5486400" cy="1441938"/>
            <wp:effectExtent l="0" t="0" r="0" b="6350"/>
            <wp:docPr id="6672342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441938"/>
                    </a:xfrm>
                    <a:prstGeom prst="rect">
                      <a:avLst/>
                    </a:prstGeom>
                    <a:noFill/>
                    <a:ln>
                      <a:noFill/>
                    </a:ln>
                  </pic:spPr>
                </pic:pic>
              </a:graphicData>
            </a:graphic>
          </wp:inline>
        </w:drawing>
      </w:r>
    </w:p>
    <w:p w14:paraId="20E7F629" w14:textId="77777777" w:rsidR="00CB0B71" w:rsidRPr="00451462" w:rsidRDefault="00CB0B71" w:rsidP="00451462">
      <w:pPr>
        <w:rPr>
          <w:rFonts w:ascii="Times New Roman" w:hAnsi="Times New Roman" w:cs="Times New Roman"/>
          <w:sz w:val="24"/>
          <w:szCs w:val="24"/>
        </w:rPr>
      </w:pPr>
    </w:p>
    <w:p w14:paraId="4E1E7769"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5: Create Relationship Between Tables</w:t>
      </w:r>
    </w:p>
    <w:p w14:paraId="01D7C85F" w14:textId="77777777" w:rsidR="00451462" w:rsidRP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1. Navigate: All → Relationships → New.</w:t>
      </w:r>
      <w:r w:rsidRPr="00451462">
        <w:rPr>
          <w:rFonts w:ascii="Times New Roman" w:hAnsi="Times New Roman" w:cs="Times New Roman"/>
          <w:sz w:val="24"/>
          <w:szCs w:val="24"/>
        </w:rPr>
        <w:br/>
        <w:t>2. Configure: Name: Daily Expenses, Applies to Table: Family Expenses, Child Table: Daily Expenses.</w:t>
      </w:r>
      <w:r w:rsidRPr="00451462">
        <w:rPr>
          <w:rFonts w:ascii="Times New Roman" w:hAnsi="Times New Roman" w:cs="Times New Roman"/>
          <w:sz w:val="24"/>
          <w:szCs w:val="24"/>
        </w:rPr>
        <w:br/>
        <w:t>3. Save.</w:t>
      </w:r>
    </w:p>
    <w:p w14:paraId="4E2E9417"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6: Configure Related List</w:t>
      </w:r>
    </w:p>
    <w:p w14:paraId="6BF41D4F" w14:textId="6433465E" w:rsidR="00451462" w:rsidRPr="00CB0B71" w:rsidRDefault="00451462" w:rsidP="00CB0B71">
      <w:pPr>
        <w:pStyle w:val="ListParagraph"/>
        <w:numPr>
          <w:ilvl w:val="0"/>
          <w:numId w:val="13"/>
        </w:numPr>
        <w:rPr>
          <w:rFonts w:ascii="Times New Roman" w:hAnsi="Times New Roman" w:cs="Times New Roman"/>
          <w:sz w:val="24"/>
          <w:szCs w:val="24"/>
        </w:rPr>
      </w:pPr>
      <w:r w:rsidRPr="00CB0B71">
        <w:rPr>
          <w:rFonts w:ascii="Times New Roman" w:hAnsi="Times New Roman" w:cs="Times New Roman"/>
          <w:sz w:val="24"/>
          <w:szCs w:val="24"/>
        </w:rPr>
        <w:t>Open Family Expenses table → click New.</w:t>
      </w:r>
      <w:r w:rsidRPr="00CB0B71">
        <w:rPr>
          <w:rFonts w:ascii="Times New Roman" w:hAnsi="Times New Roman" w:cs="Times New Roman"/>
          <w:sz w:val="24"/>
          <w:szCs w:val="24"/>
        </w:rPr>
        <w:br/>
        <w:t>2. Right-click header → Configure → Related Lists.</w:t>
      </w:r>
      <w:r w:rsidRPr="00CB0B71">
        <w:rPr>
          <w:rFonts w:ascii="Times New Roman" w:hAnsi="Times New Roman" w:cs="Times New Roman"/>
          <w:sz w:val="24"/>
          <w:szCs w:val="24"/>
        </w:rPr>
        <w:br/>
        <w:t>3. Add Daily Expenses to the related list.</w:t>
      </w:r>
      <w:r w:rsidRPr="00CB0B71">
        <w:rPr>
          <w:rFonts w:ascii="Times New Roman" w:hAnsi="Times New Roman" w:cs="Times New Roman"/>
          <w:sz w:val="24"/>
          <w:szCs w:val="24"/>
        </w:rPr>
        <w:br/>
        <w:t>4. Save.</w:t>
      </w:r>
    </w:p>
    <w:p w14:paraId="2C12B194" w14:textId="2045C9C4" w:rsidR="00CB0B71" w:rsidRPr="00CB0B71" w:rsidRDefault="00CB0B71" w:rsidP="00CB0B71">
      <w:pPr>
        <w:pStyle w:val="ListParagraph"/>
        <w:numPr>
          <w:ilvl w:val="0"/>
          <w:numId w:val="13"/>
        </w:numPr>
        <w:rPr>
          <w:rFonts w:ascii="Times New Roman" w:hAnsi="Times New Roman" w:cs="Times New Roman"/>
          <w:sz w:val="24"/>
          <w:szCs w:val="24"/>
        </w:rPr>
      </w:pPr>
      <w:r w:rsidRPr="00AC5C0D">
        <w:rPr>
          <w:noProof/>
        </w:rPr>
        <w:drawing>
          <wp:inline distT="0" distB="0" distL="0" distR="0" wp14:anchorId="305A3966" wp14:editId="399EF72F">
            <wp:extent cx="5486400" cy="2361028"/>
            <wp:effectExtent l="0" t="0" r="0" b="1270"/>
            <wp:docPr id="2789239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361028"/>
                    </a:xfrm>
                    <a:prstGeom prst="rect">
                      <a:avLst/>
                    </a:prstGeom>
                    <a:noFill/>
                    <a:ln>
                      <a:noFill/>
                    </a:ln>
                  </pic:spPr>
                </pic:pic>
              </a:graphicData>
            </a:graphic>
          </wp:inline>
        </w:drawing>
      </w:r>
    </w:p>
    <w:p w14:paraId="0F154036"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7: Create Business Rule</w:t>
      </w:r>
    </w:p>
    <w:p w14:paraId="3977CE48" w14:textId="4431835D" w:rsidR="00FF0049" w:rsidRPr="00FF0049" w:rsidRDefault="00451462" w:rsidP="00FF0049">
      <w:pPr>
        <w:pStyle w:val="ListParagraph"/>
        <w:numPr>
          <w:ilvl w:val="0"/>
          <w:numId w:val="14"/>
        </w:numPr>
        <w:rPr>
          <w:rFonts w:ascii="Times New Roman" w:hAnsi="Times New Roman" w:cs="Times New Roman"/>
          <w:sz w:val="24"/>
          <w:szCs w:val="24"/>
        </w:rPr>
      </w:pPr>
      <w:r w:rsidRPr="00FF0049">
        <w:rPr>
          <w:rFonts w:ascii="Times New Roman" w:hAnsi="Times New Roman" w:cs="Times New Roman"/>
          <w:sz w:val="24"/>
          <w:szCs w:val="24"/>
        </w:rPr>
        <w:t>Navigate: All → System Definition → Business Rules → New.</w:t>
      </w:r>
    </w:p>
    <w:p w14:paraId="4ECB366D" w14:textId="77777777" w:rsidR="00FF0049" w:rsidRDefault="00FF0049" w:rsidP="00FF0049">
      <w:pPr>
        <w:pStyle w:val="ListParagraph"/>
        <w:rPr>
          <w:rFonts w:ascii="Times New Roman" w:hAnsi="Times New Roman" w:cs="Times New Roman"/>
          <w:sz w:val="24"/>
          <w:szCs w:val="24"/>
        </w:rPr>
      </w:pPr>
      <w:r w:rsidRPr="00AC5C0D">
        <w:rPr>
          <w:noProof/>
        </w:rPr>
        <w:lastRenderedPageBreak/>
        <w:drawing>
          <wp:inline distT="0" distB="0" distL="0" distR="0" wp14:anchorId="74047072" wp14:editId="499943ED">
            <wp:extent cx="5486400" cy="2736166"/>
            <wp:effectExtent l="0" t="0" r="0" b="7620"/>
            <wp:docPr id="19917648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736166"/>
                    </a:xfrm>
                    <a:prstGeom prst="rect">
                      <a:avLst/>
                    </a:prstGeom>
                    <a:noFill/>
                    <a:ln>
                      <a:noFill/>
                    </a:ln>
                  </pic:spPr>
                </pic:pic>
              </a:graphicData>
            </a:graphic>
          </wp:inline>
        </w:drawing>
      </w:r>
      <w:r w:rsidR="00451462" w:rsidRPr="00FF0049">
        <w:rPr>
          <w:rFonts w:ascii="Times New Roman" w:hAnsi="Times New Roman" w:cs="Times New Roman"/>
          <w:sz w:val="24"/>
          <w:szCs w:val="24"/>
        </w:rPr>
        <w:br/>
      </w:r>
    </w:p>
    <w:p w14:paraId="13F6088A" w14:textId="0130F8F3" w:rsidR="00FF0049" w:rsidRPr="00FF0049" w:rsidRDefault="00451462" w:rsidP="00FF0049">
      <w:pPr>
        <w:rPr>
          <w:rFonts w:ascii="Times New Roman" w:hAnsi="Times New Roman" w:cs="Times New Roman"/>
          <w:sz w:val="24"/>
          <w:szCs w:val="24"/>
        </w:rPr>
      </w:pPr>
      <w:r w:rsidRPr="00FF0049">
        <w:rPr>
          <w:rFonts w:ascii="Times New Roman" w:hAnsi="Times New Roman" w:cs="Times New Roman"/>
          <w:sz w:val="24"/>
          <w:szCs w:val="24"/>
        </w:rPr>
        <w:t xml:space="preserve">2. Configure: Name: Family Expenses BR, Table: Daily Expenses, </w:t>
      </w:r>
      <w:proofErr w:type="gramStart"/>
      <w:r w:rsidRPr="00FF0049">
        <w:rPr>
          <w:rFonts w:ascii="Times New Roman" w:hAnsi="Times New Roman" w:cs="Times New Roman"/>
          <w:sz w:val="24"/>
          <w:szCs w:val="24"/>
        </w:rPr>
        <w:t>When</w:t>
      </w:r>
      <w:proofErr w:type="gramEnd"/>
      <w:r w:rsidRPr="00FF0049">
        <w:rPr>
          <w:rFonts w:ascii="Times New Roman" w:hAnsi="Times New Roman" w:cs="Times New Roman"/>
          <w:sz w:val="24"/>
          <w:szCs w:val="24"/>
        </w:rPr>
        <w:t xml:space="preserve"> to run: Insert &amp; Update, Check Advanced.</w:t>
      </w:r>
    </w:p>
    <w:p w14:paraId="52F9456D" w14:textId="77777777" w:rsidR="00FF0049" w:rsidRDefault="00FF0049" w:rsidP="00FF0049">
      <w:pPr>
        <w:pStyle w:val="ListParagraph"/>
        <w:rPr>
          <w:rFonts w:ascii="Times New Roman" w:hAnsi="Times New Roman" w:cs="Times New Roman"/>
          <w:sz w:val="24"/>
          <w:szCs w:val="24"/>
        </w:rPr>
      </w:pPr>
      <w:r w:rsidRPr="00AC5C0D">
        <w:rPr>
          <w:noProof/>
        </w:rPr>
        <w:drawing>
          <wp:inline distT="0" distB="0" distL="0" distR="0" wp14:anchorId="18D369F4" wp14:editId="49EA4C40">
            <wp:extent cx="5486400" cy="2046849"/>
            <wp:effectExtent l="0" t="0" r="0" b="0"/>
            <wp:docPr id="16539630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046849"/>
                    </a:xfrm>
                    <a:prstGeom prst="rect">
                      <a:avLst/>
                    </a:prstGeom>
                    <a:noFill/>
                    <a:ln>
                      <a:noFill/>
                    </a:ln>
                  </pic:spPr>
                </pic:pic>
              </a:graphicData>
            </a:graphic>
          </wp:inline>
        </w:drawing>
      </w:r>
    </w:p>
    <w:p w14:paraId="649FE642" w14:textId="77777777" w:rsidR="00FF0049" w:rsidRDefault="00FF0049" w:rsidP="00FF0049">
      <w:pPr>
        <w:pStyle w:val="ListParagraph"/>
        <w:rPr>
          <w:rFonts w:ascii="Times New Roman" w:hAnsi="Times New Roman" w:cs="Times New Roman"/>
          <w:sz w:val="24"/>
          <w:szCs w:val="24"/>
        </w:rPr>
      </w:pPr>
    </w:p>
    <w:p w14:paraId="02232323" w14:textId="77777777" w:rsidR="00FF0049" w:rsidRDefault="00FF0049" w:rsidP="00FF0049">
      <w:pPr>
        <w:pStyle w:val="ListParagraph"/>
        <w:rPr>
          <w:rFonts w:ascii="Times New Roman" w:hAnsi="Times New Roman" w:cs="Times New Roman"/>
          <w:sz w:val="24"/>
          <w:szCs w:val="24"/>
        </w:rPr>
      </w:pPr>
    </w:p>
    <w:p w14:paraId="3D4D094C" w14:textId="1907B99A" w:rsidR="00451462" w:rsidRPr="00FF0049" w:rsidRDefault="00451462" w:rsidP="00FF0049">
      <w:pPr>
        <w:rPr>
          <w:rFonts w:ascii="Times New Roman" w:hAnsi="Times New Roman" w:cs="Times New Roman"/>
          <w:sz w:val="24"/>
          <w:szCs w:val="24"/>
        </w:rPr>
      </w:pPr>
      <w:r w:rsidRPr="00FF0049">
        <w:rPr>
          <w:rFonts w:ascii="Times New Roman" w:hAnsi="Times New Roman" w:cs="Times New Roman"/>
          <w:sz w:val="24"/>
          <w:szCs w:val="24"/>
        </w:rPr>
        <w:t>3. Add script:</w:t>
      </w:r>
    </w:p>
    <w:p w14:paraId="4F6A6C7E" w14:textId="23EA3CDA" w:rsidR="00451462" w:rsidRDefault="00451462" w:rsidP="00451462">
      <w:pPr>
        <w:rPr>
          <w:rFonts w:ascii="Times New Roman" w:hAnsi="Times New Roman" w:cs="Times New Roman"/>
          <w:sz w:val="20"/>
          <w:szCs w:val="20"/>
        </w:rPr>
      </w:pPr>
      <w:r w:rsidRPr="00451462">
        <w:rPr>
          <w:rFonts w:ascii="Times New Roman" w:hAnsi="Times New Roman" w:cs="Times New Roman"/>
          <w:sz w:val="20"/>
          <w:szCs w:val="20"/>
        </w:rPr>
        <w:t xml:space="preserve">function </w:t>
      </w:r>
      <w:proofErr w:type="spellStart"/>
      <w:proofErr w:type="gramStart"/>
      <w:r w:rsidRPr="00451462">
        <w:rPr>
          <w:rFonts w:ascii="Times New Roman" w:hAnsi="Times New Roman" w:cs="Times New Roman"/>
          <w:sz w:val="20"/>
          <w:szCs w:val="20"/>
        </w:rPr>
        <w:t>executeRule</w:t>
      </w:r>
      <w:proofErr w:type="spellEnd"/>
      <w:r w:rsidRPr="00451462">
        <w:rPr>
          <w:rFonts w:ascii="Times New Roman" w:hAnsi="Times New Roman" w:cs="Times New Roman"/>
          <w:sz w:val="20"/>
          <w:szCs w:val="20"/>
        </w:rPr>
        <w:t>(</w:t>
      </w:r>
      <w:proofErr w:type="gramEnd"/>
      <w:r w:rsidRPr="00451462">
        <w:rPr>
          <w:rFonts w:ascii="Times New Roman" w:hAnsi="Times New Roman" w:cs="Times New Roman"/>
          <w:sz w:val="20"/>
          <w:szCs w:val="20"/>
        </w:rPr>
        <w:t>current, previous /*null when async*/) {</w:t>
      </w:r>
      <w:r w:rsidRPr="00451462">
        <w:rPr>
          <w:rFonts w:ascii="Times New Roman" w:hAnsi="Times New Roman" w:cs="Times New Roman"/>
          <w:sz w:val="20"/>
          <w:szCs w:val="20"/>
        </w:rPr>
        <w:br/>
        <w:t xml:space="preserve">    var </w:t>
      </w:r>
      <w:proofErr w:type="spellStart"/>
      <w:r w:rsidRPr="00451462">
        <w:rPr>
          <w:rFonts w:ascii="Times New Roman" w:hAnsi="Times New Roman" w:cs="Times New Roman"/>
          <w:sz w:val="20"/>
          <w:szCs w:val="20"/>
        </w:rPr>
        <w:t>FamilyExpenses</w:t>
      </w:r>
      <w:proofErr w:type="spellEnd"/>
      <w:r w:rsidRPr="00451462">
        <w:rPr>
          <w:rFonts w:ascii="Times New Roman" w:hAnsi="Times New Roman" w:cs="Times New Roman"/>
          <w:sz w:val="20"/>
          <w:szCs w:val="20"/>
        </w:rPr>
        <w:t xml:space="preserve"> = new </w:t>
      </w:r>
      <w:proofErr w:type="spellStart"/>
      <w:r w:rsidRPr="00451462">
        <w:rPr>
          <w:rFonts w:ascii="Times New Roman" w:hAnsi="Times New Roman" w:cs="Times New Roman"/>
          <w:sz w:val="20"/>
          <w:szCs w:val="20"/>
        </w:rPr>
        <w:t>GlideRecord</w:t>
      </w:r>
      <w:proofErr w:type="spellEnd"/>
      <w:r w:rsidRPr="00451462">
        <w:rPr>
          <w:rFonts w:ascii="Times New Roman" w:hAnsi="Times New Roman" w:cs="Times New Roman"/>
          <w:sz w:val="20"/>
          <w:szCs w:val="20"/>
        </w:rPr>
        <w:t>('</w:t>
      </w:r>
      <w:proofErr w:type="spellStart"/>
      <w:r w:rsidRPr="00451462">
        <w:rPr>
          <w:rFonts w:ascii="Times New Roman" w:hAnsi="Times New Roman" w:cs="Times New Roman"/>
          <w:sz w:val="20"/>
          <w:szCs w:val="20"/>
        </w:rPr>
        <w:t>u_family_expenses</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FamilyExpenses.addQuery</w:t>
      </w:r>
      <w:proofErr w:type="spellEnd"/>
      <w:r w:rsidRPr="00451462">
        <w:rPr>
          <w:rFonts w:ascii="Times New Roman" w:hAnsi="Times New Roman" w:cs="Times New Roman"/>
          <w:sz w:val="20"/>
          <w:szCs w:val="20"/>
        </w:rPr>
        <w:t>('</w:t>
      </w:r>
      <w:proofErr w:type="spellStart"/>
      <w:r w:rsidRPr="00451462">
        <w:rPr>
          <w:rFonts w:ascii="Times New Roman" w:hAnsi="Times New Roman" w:cs="Times New Roman"/>
          <w:sz w:val="20"/>
          <w:szCs w:val="20"/>
        </w:rPr>
        <w:t>u_date</w:t>
      </w:r>
      <w:proofErr w:type="spellEnd"/>
      <w:r w:rsidRPr="00451462">
        <w:rPr>
          <w:rFonts w:ascii="Times New Roman" w:hAnsi="Times New Roman" w:cs="Times New Roman"/>
          <w:sz w:val="20"/>
          <w:szCs w:val="20"/>
        </w:rPr>
        <w:t xml:space="preserve">',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_date</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FamilyExpenses.query</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if (</w:t>
      </w:r>
      <w:proofErr w:type="spellStart"/>
      <w:r w:rsidRPr="00451462">
        <w:rPr>
          <w:rFonts w:ascii="Times New Roman" w:hAnsi="Times New Roman" w:cs="Times New Roman"/>
          <w:sz w:val="20"/>
          <w:szCs w:val="20"/>
        </w:rPr>
        <w:t>FamilyExpenses.next</w:t>
      </w:r>
      <w:proofErr w:type="spellEnd"/>
      <w:r w:rsidRPr="00451462">
        <w:rPr>
          <w:rFonts w:ascii="Times New Roman" w:hAnsi="Times New Roman" w:cs="Times New Roman"/>
          <w:sz w:val="20"/>
          <w:szCs w:val="20"/>
        </w:rPr>
        <w:t>()) {</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FamilyExpenses.u_amount</w:t>
      </w:r>
      <w:proofErr w:type="spellEnd"/>
      <w:r w:rsidRPr="00451462">
        <w:rPr>
          <w:rFonts w:ascii="Times New Roman" w:hAnsi="Times New Roman" w:cs="Times New Roman"/>
          <w:sz w:val="20"/>
          <w:szCs w:val="20"/>
        </w:rPr>
        <w:t xml:space="preserve">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_expense</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FamilyExpenses.u_expense_details</w:t>
      </w:r>
      <w:proofErr w:type="spellEnd"/>
      <w:r w:rsidRPr="00451462">
        <w:rPr>
          <w:rFonts w:ascii="Times New Roman" w:hAnsi="Times New Roman" w:cs="Times New Roman"/>
          <w:sz w:val="20"/>
          <w:szCs w:val="20"/>
        </w:rPr>
        <w:t xml:space="preserve"> += " &gt; "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_comments</w:t>
      </w:r>
      <w:proofErr w:type="spellEnd"/>
      <w:r w:rsidRPr="00451462">
        <w:rPr>
          <w:rFonts w:ascii="Times New Roman" w:hAnsi="Times New Roman" w:cs="Times New Roman"/>
          <w:sz w:val="20"/>
          <w:szCs w:val="20"/>
        </w:rPr>
        <w:t xml:space="preserve"> + ": Rs."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_expense</w:t>
      </w:r>
      <w:proofErr w:type="spellEnd"/>
      <w:r w:rsidRPr="00451462">
        <w:rPr>
          <w:rFonts w:ascii="Times New Roman" w:hAnsi="Times New Roman" w:cs="Times New Roman"/>
          <w:sz w:val="20"/>
          <w:szCs w:val="20"/>
        </w:rPr>
        <w:t xml:space="preserve"> + "/-";</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FamilyExpenses.update</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r>
      <w:r w:rsidRPr="00451462">
        <w:rPr>
          <w:rFonts w:ascii="Times New Roman" w:hAnsi="Times New Roman" w:cs="Times New Roman"/>
          <w:sz w:val="20"/>
          <w:szCs w:val="20"/>
        </w:rPr>
        <w:lastRenderedPageBreak/>
        <w:t xml:space="preserve">  </w:t>
      </w:r>
      <w:proofErr w:type="gramStart"/>
      <w:r w:rsidRPr="00451462">
        <w:rPr>
          <w:rFonts w:ascii="Times New Roman" w:hAnsi="Times New Roman" w:cs="Times New Roman"/>
          <w:sz w:val="20"/>
          <w:szCs w:val="20"/>
        </w:rPr>
        <w:t xml:space="preserve">  }</w:t>
      </w:r>
      <w:proofErr w:type="gramEnd"/>
      <w:r w:rsidRPr="00451462">
        <w:rPr>
          <w:rFonts w:ascii="Times New Roman" w:hAnsi="Times New Roman" w:cs="Times New Roman"/>
          <w:sz w:val="20"/>
          <w:szCs w:val="20"/>
        </w:rPr>
        <w:t xml:space="preserve"> else {</w:t>
      </w:r>
      <w:r w:rsidRPr="00451462">
        <w:rPr>
          <w:rFonts w:ascii="Times New Roman" w:hAnsi="Times New Roman" w:cs="Times New Roman"/>
          <w:sz w:val="20"/>
          <w:szCs w:val="20"/>
        </w:rPr>
        <w:br/>
        <w:t xml:space="preserve">        var </w:t>
      </w:r>
      <w:proofErr w:type="spellStart"/>
      <w:r w:rsidRPr="00451462">
        <w:rPr>
          <w:rFonts w:ascii="Times New Roman" w:hAnsi="Times New Roman" w:cs="Times New Roman"/>
          <w:sz w:val="20"/>
          <w:szCs w:val="20"/>
        </w:rPr>
        <w:t>NewFamilyExpenses</w:t>
      </w:r>
      <w:proofErr w:type="spellEnd"/>
      <w:r w:rsidRPr="00451462">
        <w:rPr>
          <w:rFonts w:ascii="Times New Roman" w:hAnsi="Times New Roman" w:cs="Times New Roman"/>
          <w:sz w:val="20"/>
          <w:szCs w:val="20"/>
        </w:rPr>
        <w:t xml:space="preserve"> = new </w:t>
      </w:r>
      <w:proofErr w:type="spellStart"/>
      <w:r w:rsidRPr="00451462">
        <w:rPr>
          <w:rFonts w:ascii="Times New Roman" w:hAnsi="Times New Roman" w:cs="Times New Roman"/>
          <w:sz w:val="20"/>
          <w:szCs w:val="20"/>
        </w:rPr>
        <w:t>GlideRecord</w:t>
      </w:r>
      <w:proofErr w:type="spellEnd"/>
      <w:r w:rsidRPr="00451462">
        <w:rPr>
          <w:rFonts w:ascii="Times New Roman" w:hAnsi="Times New Roman" w:cs="Times New Roman"/>
          <w:sz w:val="20"/>
          <w:szCs w:val="20"/>
        </w:rPr>
        <w:t>('</w:t>
      </w:r>
      <w:proofErr w:type="spellStart"/>
      <w:r w:rsidRPr="00451462">
        <w:rPr>
          <w:rFonts w:ascii="Times New Roman" w:hAnsi="Times New Roman" w:cs="Times New Roman"/>
          <w:sz w:val="20"/>
          <w:szCs w:val="20"/>
        </w:rPr>
        <w:t>u_family_expenses</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NewFamilyExpenses.u_date</w:t>
      </w:r>
      <w:proofErr w:type="spellEnd"/>
      <w:r w:rsidRPr="00451462">
        <w:rPr>
          <w:rFonts w:ascii="Times New Roman" w:hAnsi="Times New Roman" w:cs="Times New Roman"/>
          <w:sz w:val="20"/>
          <w:szCs w:val="20"/>
        </w:rPr>
        <w:t xml:space="preserve">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_date</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NewFamilyExpenses.u_amount</w:t>
      </w:r>
      <w:proofErr w:type="spellEnd"/>
      <w:r w:rsidRPr="00451462">
        <w:rPr>
          <w:rFonts w:ascii="Times New Roman" w:hAnsi="Times New Roman" w:cs="Times New Roman"/>
          <w:sz w:val="20"/>
          <w:szCs w:val="20"/>
        </w:rPr>
        <w:t xml:space="preserve">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_expense</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NewFamilyExpenses.u_expense_details</w:t>
      </w:r>
      <w:proofErr w:type="spellEnd"/>
      <w:r w:rsidRPr="00451462">
        <w:rPr>
          <w:rFonts w:ascii="Times New Roman" w:hAnsi="Times New Roman" w:cs="Times New Roman"/>
          <w:sz w:val="20"/>
          <w:szCs w:val="20"/>
        </w:rPr>
        <w:t xml:space="preserve"> = " &gt; "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_comments</w:t>
      </w:r>
      <w:proofErr w:type="spellEnd"/>
      <w:r w:rsidRPr="00451462">
        <w:rPr>
          <w:rFonts w:ascii="Times New Roman" w:hAnsi="Times New Roman" w:cs="Times New Roman"/>
          <w:sz w:val="20"/>
          <w:szCs w:val="20"/>
        </w:rPr>
        <w:t xml:space="preserve"> + ": Rs." + </w:t>
      </w:r>
      <w:proofErr w:type="spellStart"/>
      <w:proofErr w:type="gramStart"/>
      <w:r w:rsidRPr="00451462">
        <w:rPr>
          <w:rFonts w:ascii="Times New Roman" w:hAnsi="Times New Roman" w:cs="Times New Roman"/>
          <w:sz w:val="20"/>
          <w:szCs w:val="20"/>
        </w:rPr>
        <w:t>current.u</w:t>
      </w:r>
      <w:proofErr w:type="gramEnd"/>
      <w:r w:rsidRPr="00451462">
        <w:rPr>
          <w:rFonts w:ascii="Times New Roman" w:hAnsi="Times New Roman" w:cs="Times New Roman"/>
          <w:sz w:val="20"/>
          <w:szCs w:val="20"/>
        </w:rPr>
        <w:t>_expense</w:t>
      </w:r>
      <w:proofErr w:type="spellEnd"/>
      <w:r w:rsidRPr="00451462">
        <w:rPr>
          <w:rFonts w:ascii="Times New Roman" w:hAnsi="Times New Roman" w:cs="Times New Roman"/>
          <w:sz w:val="20"/>
          <w:szCs w:val="20"/>
        </w:rPr>
        <w:t xml:space="preserve"> + "/-";</w:t>
      </w:r>
      <w:r w:rsidRPr="00451462">
        <w:rPr>
          <w:rFonts w:ascii="Times New Roman" w:hAnsi="Times New Roman" w:cs="Times New Roman"/>
          <w:sz w:val="20"/>
          <w:szCs w:val="20"/>
        </w:rPr>
        <w:br/>
        <w:t xml:space="preserve">        </w:t>
      </w:r>
      <w:proofErr w:type="spellStart"/>
      <w:r w:rsidRPr="00451462">
        <w:rPr>
          <w:rFonts w:ascii="Times New Roman" w:hAnsi="Times New Roman" w:cs="Times New Roman"/>
          <w:sz w:val="20"/>
          <w:szCs w:val="20"/>
        </w:rPr>
        <w:t>NewFamilyExpenses.insert</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gramStart"/>
      <w:r w:rsidRPr="00451462">
        <w:rPr>
          <w:rFonts w:ascii="Times New Roman" w:hAnsi="Times New Roman" w:cs="Times New Roman"/>
          <w:sz w:val="20"/>
          <w:szCs w:val="20"/>
        </w:rPr>
        <w:t xml:space="preserve">  }</w:t>
      </w:r>
      <w:proofErr w:type="gramEnd"/>
      <w:r w:rsidRPr="00451462">
        <w:rPr>
          <w:rFonts w:ascii="Times New Roman" w:hAnsi="Times New Roman" w:cs="Times New Roman"/>
          <w:sz w:val="20"/>
          <w:szCs w:val="20"/>
        </w:rPr>
        <w:br/>
      </w:r>
      <w:proofErr w:type="gramStart"/>
      <w:r w:rsidRPr="00451462">
        <w:rPr>
          <w:rFonts w:ascii="Times New Roman" w:hAnsi="Times New Roman" w:cs="Times New Roman"/>
          <w:sz w:val="20"/>
          <w:szCs w:val="20"/>
        </w:rPr>
        <w:t>})(</w:t>
      </w:r>
      <w:proofErr w:type="gramEnd"/>
      <w:r w:rsidRPr="00451462">
        <w:rPr>
          <w:rFonts w:ascii="Times New Roman" w:hAnsi="Times New Roman" w:cs="Times New Roman"/>
          <w:sz w:val="20"/>
          <w:szCs w:val="20"/>
        </w:rPr>
        <w:t>current, previous);</w:t>
      </w:r>
    </w:p>
    <w:p w14:paraId="4F2304FB" w14:textId="43915C1D" w:rsidR="00FF0049" w:rsidRPr="00451462" w:rsidRDefault="00FF0049" w:rsidP="00451462">
      <w:pPr>
        <w:rPr>
          <w:rFonts w:ascii="Times New Roman" w:hAnsi="Times New Roman" w:cs="Times New Roman"/>
          <w:sz w:val="20"/>
          <w:szCs w:val="20"/>
        </w:rPr>
      </w:pPr>
      <w:r w:rsidRPr="00AC5C0D">
        <w:rPr>
          <w:noProof/>
        </w:rPr>
        <w:drawing>
          <wp:inline distT="0" distB="0" distL="0" distR="0" wp14:anchorId="3A8795D5" wp14:editId="30335F0F">
            <wp:extent cx="5486400" cy="2700997"/>
            <wp:effectExtent l="0" t="0" r="0" b="4445"/>
            <wp:docPr id="14766432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700997"/>
                    </a:xfrm>
                    <a:prstGeom prst="rect">
                      <a:avLst/>
                    </a:prstGeom>
                    <a:noFill/>
                    <a:ln>
                      <a:noFill/>
                    </a:ln>
                  </pic:spPr>
                </pic:pic>
              </a:graphicData>
            </a:graphic>
          </wp:inline>
        </w:drawing>
      </w:r>
    </w:p>
    <w:p w14:paraId="40D10D58" w14:textId="77777777" w:rsidR="00451462" w:rsidRPr="00451462" w:rsidRDefault="00451462" w:rsidP="00451462">
      <w:pPr>
        <w:pStyle w:val="Heading2"/>
        <w:rPr>
          <w:rFonts w:ascii="Times New Roman" w:hAnsi="Times New Roman" w:cs="Times New Roman"/>
          <w:sz w:val="28"/>
          <w:szCs w:val="28"/>
        </w:rPr>
      </w:pPr>
      <w:r w:rsidRPr="00451462">
        <w:rPr>
          <w:rFonts w:ascii="Times New Roman" w:hAnsi="Times New Roman" w:cs="Times New Roman"/>
          <w:sz w:val="28"/>
          <w:szCs w:val="28"/>
        </w:rPr>
        <w:t>Step 8: Refine Relationship with Query</w:t>
      </w:r>
    </w:p>
    <w:p w14:paraId="2EF9AE34" w14:textId="77777777" w:rsidR="00451462" w:rsidRPr="00451462" w:rsidRDefault="00451462" w:rsidP="00451462">
      <w:pPr>
        <w:rPr>
          <w:rFonts w:ascii="Times New Roman" w:hAnsi="Times New Roman" w:cs="Times New Roman"/>
          <w:sz w:val="24"/>
          <w:szCs w:val="24"/>
        </w:rPr>
      </w:pPr>
      <w:r w:rsidRPr="00451462">
        <w:rPr>
          <w:rFonts w:ascii="Times New Roman" w:hAnsi="Times New Roman" w:cs="Times New Roman"/>
          <w:sz w:val="24"/>
          <w:szCs w:val="24"/>
        </w:rPr>
        <w:t>1. Navigate: All → Relationships → open Daily Expenses Relationship.</w:t>
      </w:r>
      <w:r w:rsidRPr="00451462">
        <w:rPr>
          <w:rFonts w:ascii="Times New Roman" w:hAnsi="Times New Roman" w:cs="Times New Roman"/>
          <w:sz w:val="24"/>
          <w:szCs w:val="24"/>
        </w:rPr>
        <w:br/>
        <w:t>2. For Applies to table: Select Family Expenses.</w:t>
      </w:r>
      <w:r w:rsidRPr="00451462">
        <w:rPr>
          <w:rFonts w:ascii="Times New Roman" w:hAnsi="Times New Roman" w:cs="Times New Roman"/>
          <w:sz w:val="24"/>
          <w:szCs w:val="24"/>
        </w:rPr>
        <w:br/>
        <w:t>3. In Query with, insert:</w:t>
      </w:r>
    </w:p>
    <w:p w14:paraId="3B9CD470" w14:textId="77777777" w:rsidR="00451462" w:rsidRDefault="00451462" w:rsidP="00451462">
      <w:pPr>
        <w:rPr>
          <w:rFonts w:ascii="Times New Roman" w:hAnsi="Times New Roman" w:cs="Times New Roman"/>
          <w:sz w:val="20"/>
          <w:szCs w:val="20"/>
        </w:rPr>
      </w:pPr>
      <w:r w:rsidRPr="00451462">
        <w:rPr>
          <w:rFonts w:ascii="Times New Roman" w:hAnsi="Times New Roman" w:cs="Times New Roman"/>
          <w:sz w:val="20"/>
          <w:szCs w:val="20"/>
        </w:rPr>
        <w:t xml:space="preserve">(function </w:t>
      </w:r>
      <w:proofErr w:type="spellStart"/>
      <w:proofErr w:type="gramStart"/>
      <w:r w:rsidRPr="00451462">
        <w:rPr>
          <w:rFonts w:ascii="Times New Roman" w:hAnsi="Times New Roman" w:cs="Times New Roman"/>
          <w:sz w:val="20"/>
          <w:szCs w:val="20"/>
        </w:rPr>
        <w:t>refineQuery</w:t>
      </w:r>
      <w:proofErr w:type="spellEnd"/>
      <w:r w:rsidRPr="00451462">
        <w:rPr>
          <w:rFonts w:ascii="Times New Roman" w:hAnsi="Times New Roman" w:cs="Times New Roman"/>
          <w:sz w:val="20"/>
          <w:szCs w:val="20"/>
        </w:rPr>
        <w:t>(</w:t>
      </w:r>
      <w:proofErr w:type="gramEnd"/>
      <w:r w:rsidRPr="00451462">
        <w:rPr>
          <w:rFonts w:ascii="Times New Roman" w:hAnsi="Times New Roman" w:cs="Times New Roman"/>
          <w:sz w:val="20"/>
          <w:szCs w:val="20"/>
        </w:rPr>
        <w:t>current, parent) {</w:t>
      </w:r>
      <w:r w:rsidRPr="00451462">
        <w:rPr>
          <w:rFonts w:ascii="Times New Roman" w:hAnsi="Times New Roman" w:cs="Times New Roman"/>
          <w:sz w:val="20"/>
          <w:szCs w:val="20"/>
        </w:rPr>
        <w:br/>
        <w:t xml:space="preserve">    </w:t>
      </w:r>
      <w:proofErr w:type="spellStart"/>
      <w:proofErr w:type="gramStart"/>
      <w:r w:rsidRPr="00451462">
        <w:rPr>
          <w:rFonts w:ascii="Times New Roman" w:hAnsi="Times New Roman" w:cs="Times New Roman"/>
          <w:sz w:val="20"/>
          <w:szCs w:val="20"/>
        </w:rPr>
        <w:t>current.addQuery</w:t>
      </w:r>
      <w:proofErr w:type="spellEnd"/>
      <w:proofErr w:type="gramEnd"/>
      <w:r w:rsidRPr="00451462">
        <w:rPr>
          <w:rFonts w:ascii="Times New Roman" w:hAnsi="Times New Roman" w:cs="Times New Roman"/>
          <w:sz w:val="20"/>
          <w:szCs w:val="20"/>
        </w:rPr>
        <w:t>('</w:t>
      </w:r>
      <w:proofErr w:type="spellStart"/>
      <w:r w:rsidRPr="00451462">
        <w:rPr>
          <w:rFonts w:ascii="Times New Roman" w:hAnsi="Times New Roman" w:cs="Times New Roman"/>
          <w:sz w:val="20"/>
          <w:szCs w:val="20"/>
        </w:rPr>
        <w:t>u_date</w:t>
      </w:r>
      <w:proofErr w:type="spellEnd"/>
      <w:r w:rsidRPr="00451462">
        <w:rPr>
          <w:rFonts w:ascii="Times New Roman" w:hAnsi="Times New Roman" w:cs="Times New Roman"/>
          <w:sz w:val="20"/>
          <w:szCs w:val="20"/>
        </w:rPr>
        <w:t xml:space="preserve">', </w:t>
      </w:r>
      <w:proofErr w:type="spellStart"/>
      <w:proofErr w:type="gramStart"/>
      <w:r w:rsidRPr="00451462">
        <w:rPr>
          <w:rFonts w:ascii="Times New Roman" w:hAnsi="Times New Roman" w:cs="Times New Roman"/>
          <w:sz w:val="20"/>
          <w:szCs w:val="20"/>
        </w:rPr>
        <w:t>parent.u</w:t>
      </w:r>
      <w:proofErr w:type="gramEnd"/>
      <w:r w:rsidRPr="00451462">
        <w:rPr>
          <w:rFonts w:ascii="Times New Roman" w:hAnsi="Times New Roman" w:cs="Times New Roman"/>
          <w:sz w:val="20"/>
          <w:szCs w:val="20"/>
        </w:rPr>
        <w:t>_date</w:t>
      </w:r>
      <w:proofErr w:type="spellEnd"/>
      <w:r w:rsidRPr="00451462">
        <w:rPr>
          <w:rFonts w:ascii="Times New Roman" w:hAnsi="Times New Roman" w:cs="Times New Roman"/>
          <w:sz w:val="20"/>
          <w:szCs w:val="20"/>
        </w:rPr>
        <w:t>);</w:t>
      </w:r>
      <w:r w:rsidRPr="00451462">
        <w:rPr>
          <w:rFonts w:ascii="Times New Roman" w:hAnsi="Times New Roman" w:cs="Times New Roman"/>
          <w:sz w:val="20"/>
          <w:szCs w:val="20"/>
        </w:rPr>
        <w:br/>
        <w:t xml:space="preserve">    </w:t>
      </w:r>
      <w:proofErr w:type="spellStart"/>
      <w:proofErr w:type="gramStart"/>
      <w:r w:rsidRPr="00451462">
        <w:rPr>
          <w:rFonts w:ascii="Times New Roman" w:hAnsi="Times New Roman" w:cs="Times New Roman"/>
          <w:sz w:val="20"/>
          <w:szCs w:val="20"/>
        </w:rPr>
        <w:t>current.query</w:t>
      </w:r>
      <w:proofErr w:type="spellEnd"/>
      <w:proofErr w:type="gramEnd"/>
      <w:r w:rsidRPr="00451462">
        <w:rPr>
          <w:rFonts w:ascii="Times New Roman" w:hAnsi="Times New Roman" w:cs="Times New Roman"/>
          <w:sz w:val="20"/>
          <w:szCs w:val="20"/>
        </w:rPr>
        <w:t>();</w:t>
      </w:r>
      <w:r w:rsidRPr="00451462">
        <w:rPr>
          <w:rFonts w:ascii="Times New Roman" w:hAnsi="Times New Roman" w:cs="Times New Roman"/>
          <w:sz w:val="20"/>
          <w:szCs w:val="20"/>
        </w:rPr>
        <w:br/>
      </w:r>
      <w:proofErr w:type="gramStart"/>
      <w:r w:rsidRPr="00451462">
        <w:rPr>
          <w:rFonts w:ascii="Times New Roman" w:hAnsi="Times New Roman" w:cs="Times New Roman"/>
          <w:sz w:val="20"/>
          <w:szCs w:val="20"/>
        </w:rPr>
        <w:t>})(</w:t>
      </w:r>
      <w:proofErr w:type="gramEnd"/>
      <w:r w:rsidRPr="00451462">
        <w:rPr>
          <w:rFonts w:ascii="Times New Roman" w:hAnsi="Times New Roman" w:cs="Times New Roman"/>
          <w:sz w:val="20"/>
          <w:szCs w:val="20"/>
        </w:rPr>
        <w:t>current, parent);</w:t>
      </w:r>
    </w:p>
    <w:p w14:paraId="68CA8C86" w14:textId="3D7DD72F" w:rsidR="00FF0049" w:rsidRPr="00451462" w:rsidRDefault="00FF0049" w:rsidP="00451462">
      <w:pPr>
        <w:rPr>
          <w:rFonts w:ascii="Times New Roman" w:hAnsi="Times New Roman" w:cs="Times New Roman"/>
          <w:sz w:val="20"/>
          <w:szCs w:val="20"/>
        </w:rPr>
      </w:pPr>
      <w:r w:rsidRPr="00AC5C0D">
        <w:rPr>
          <w:noProof/>
        </w:rPr>
        <w:lastRenderedPageBreak/>
        <w:drawing>
          <wp:inline distT="0" distB="0" distL="0" distR="0" wp14:anchorId="1FB4EC22" wp14:editId="0FD3D42D">
            <wp:extent cx="5486400" cy="2454812"/>
            <wp:effectExtent l="0" t="0" r="0" b="3175"/>
            <wp:docPr id="13662190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454812"/>
                    </a:xfrm>
                    <a:prstGeom prst="rect">
                      <a:avLst/>
                    </a:prstGeom>
                    <a:noFill/>
                    <a:ln>
                      <a:noFill/>
                    </a:ln>
                  </pic:spPr>
                </pic:pic>
              </a:graphicData>
            </a:graphic>
          </wp:inline>
        </w:drawing>
      </w:r>
    </w:p>
    <w:p w14:paraId="1D0B8FDB" w14:textId="77777777" w:rsidR="00B005A4" w:rsidRPr="00451462" w:rsidRDefault="00000000">
      <w:pPr>
        <w:pStyle w:val="Heading1"/>
        <w:rPr>
          <w:rFonts w:ascii="Times New Roman" w:hAnsi="Times New Roman" w:cs="Times New Roman"/>
          <w:sz w:val="32"/>
          <w:szCs w:val="32"/>
        </w:rPr>
      </w:pPr>
      <w:r w:rsidRPr="00451462">
        <w:rPr>
          <w:rFonts w:ascii="Times New Roman" w:hAnsi="Times New Roman" w:cs="Times New Roman"/>
          <w:sz w:val="32"/>
          <w:szCs w:val="32"/>
        </w:rPr>
        <w:t>7. FUNCTIONAL AND PERFORMANCE TESTING</w:t>
      </w:r>
    </w:p>
    <w:p w14:paraId="5F9A75A3" w14:textId="77777777" w:rsidR="00B005A4" w:rsidRPr="00451462" w:rsidRDefault="00000000">
      <w:pPr>
        <w:rPr>
          <w:rFonts w:ascii="Times New Roman" w:hAnsi="Times New Roman" w:cs="Times New Roman"/>
          <w:sz w:val="24"/>
          <w:szCs w:val="24"/>
        </w:rPr>
      </w:pPr>
      <w:r w:rsidRPr="00451462">
        <w:rPr>
          <w:rFonts w:ascii="Times New Roman" w:hAnsi="Times New Roman" w:cs="Times New Roman"/>
          <w:sz w:val="24"/>
          <w:szCs w:val="24"/>
        </w:rPr>
        <w:t>- Form Accuracy: Validates required fields.</w:t>
      </w:r>
      <w:r w:rsidRPr="00451462">
        <w:rPr>
          <w:rFonts w:ascii="Times New Roman" w:hAnsi="Times New Roman" w:cs="Times New Roman"/>
          <w:sz w:val="24"/>
          <w:szCs w:val="24"/>
        </w:rPr>
        <w:br/>
        <w:t>- Business Rule Execution: Totals update correctly on new entries.</w:t>
      </w:r>
      <w:r w:rsidRPr="00451462">
        <w:rPr>
          <w:rFonts w:ascii="Times New Roman" w:hAnsi="Times New Roman" w:cs="Times New Roman"/>
          <w:sz w:val="24"/>
          <w:szCs w:val="24"/>
        </w:rPr>
        <w:br/>
        <w:t>- Relationship Validation: Daily → Family Expenses linking works.</w:t>
      </w:r>
      <w:r w:rsidRPr="00451462">
        <w:rPr>
          <w:rFonts w:ascii="Times New Roman" w:hAnsi="Times New Roman" w:cs="Times New Roman"/>
          <w:sz w:val="24"/>
          <w:szCs w:val="24"/>
        </w:rPr>
        <w:br/>
        <w:t>- Data Consistency: No duplicate or missing values.</w:t>
      </w:r>
      <w:r w:rsidRPr="00451462">
        <w:rPr>
          <w:rFonts w:ascii="Times New Roman" w:hAnsi="Times New Roman" w:cs="Times New Roman"/>
          <w:sz w:val="24"/>
          <w:szCs w:val="24"/>
        </w:rPr>
        <w:br/>
        <w:t>- Performance: Quick updates, no delays in large datasets.</w:t>
      </w:r>
    </w:p>
    <w:p w14:paraId="439FC714" w14:textId="77777777" w:rsidR="00B005A4" w:rsidRPr="00451462" w:rsidRDefault="00000000">
      <w:pPr>
        <w:pStyle w:val="Heading1"/>
        <w:rPr>
          <w:rFonts w:ascii="Times New Roman" w:hAnsi="Times New Roman" w:cs="Times New Roman"/>
          <w:sz w:val="32"/>
          <w:szCs w:val="32"/>
        </w:rPr>
      </w:pPr>
      <w:r w:rsidRPr="00451462">
        <w:rPr>
          <w:rFonts w:ascii="Times New Roman" w:hAnsi="Times New Roman" w:cs="Times New Roman"/>
          <w:sz w:val="32"/>
          <w:szCs w:val="32"/>
        </w:rPr>
        <w:t>8. ADVANTAGES / DISADVANTAGES</w:t>
      </w:r>
    </w:p>
    <w:p w14:paraId="63A53470" w14:textId="77777777" w:rsidR="00B005A4" w:rsidRPr="00451462" w:rsidRDefault="00000000">
      <w:pPr>
        <w:pStyle w:val="Heading2"/>
        <w:rPr>
          <w:rFonts w:ascii="Times New Roman" w:hAnsi="Times New Roman" w:cs="Times New Roman"/>
          <w:sz w:val="28"/>
          <w:szCs w:val="28"/>
        </w:rPr>
      </w:pPr>
      <w:r w:rsidRPr="00451462">
        <w:rPr>
          <w:rFonts w:ascii="Times New Roman" w:hAnsi="Times New Roman" w:cs="Times New Roman"/>
          <w:sz w:val="28"/>
          <w:szCs w:val="28"/>
        </w:rPr>
        <w:t>Advantages</w:t>
      </w:r>
    </w:p>
    <w:p w14:paraId="53D99549" w14:textId="77777777" w:rsidR="00B005A4" w:rsidRPr="00451462" w:rsidRDefault="00000000">
      <w:pPr>
        <w:rPr>
          <w:rFonts w:ascii="Times New Roman" w:hAnsi="Times New Roman" w:cs="Times New Roman"/>
          <w:sz w:val="24"/>
          <w:szCs w:val="24"/>
        </w:rPr>
      </w:pPr>
      <w:r w:rsidRPr="00451462">
        <w:rPr>
          <w:rFonts w:ascii="Times New Roman" w:hAnsi="Times New Roman" w:cs="Times New Roman"/>
          <w:sz w:val="24"/>
          <w:szCs w:val="24"/>
        </w:rPr>
        <w:t>- Centralized expense management.</w:t>
      </w:r>
      <w:r w:rsidRPr="00451462">
        <w:rPr>
          <w:rFonts w:ascii="Times New Roman" w:hAnsi="Times New Roman" w:cs="Times New Roman"/>
          <w:sz w:val="24"/>
          <w:szCs w:val="24"/>
        </w:rPr>
        <w:br/>
        <w:t>- Real-time daily-to-monthly tracking.</w:t>
      </w:r>
      <w:r w:rsidRPr="00451462">
        <w:rPr>
          <w:rFonts w:ascii="Times New Roman" w:hAnsi="Times New Roman" w:cs="Times New Roman"/>
          <w:sz w:val="24"/>
          <w:szCs w:val="24"/>
        </w:rPr>
        <w:br/>
        <w:t>- Reduces manual errors.</w:t>
      </w:r>
      <w:r w:rsidRPr="00451462">
        <w:rPr>
          <w:rFonts w:ascii="Times New Roman" w:hAnsi="Times New Roman" w:cs="Times New Roman"/>
          <w:sz w:val="24"/>
          <w:szCs w:val="24"/>
        </w:rPr>
        <w:br/>
        <w:t>- Scalable to add more categories (bills, savings, etc.).</w:t>
      </w:r>
    </w:p>
    <w:p w14:paraId="5D41013C" w14:textId="77777777" w:rsidR="00B005A4" w:rsidRPr="00451462" w:rsidRDefault="00000000">
      <w:pPr>
        <w:pStyle w:val="Heading2"/>
        <w:rPr>
          <w:rFonts w:ascii="Times New Roman" w:hAnsi="Times New Roman" w:cs="Times New Roman"/>
          <w:sz w:val="28"/>
          <w:szCs w:val="28"/>
        </w:rPr>
      </w:pPr>
      <w:r w:rsidRPr="00451462">
        <w:rPr>
          <w:rFonts w:ascii="Times New Roman" w:hAnsi="Times New Roman" w:cs="Times New Roman"/>
          <w:sz w:val="28"/>
          <w:szCs w:val="28"/>
        </w:rPr>
        <w:t>Limitations</w:t>
      </w:r>
    </w:p>
    <w:p w14:paraId="21D95455" w14:textId="77777777" w:rsidR="00B005A4" w:rsidRPr="00451462" w:rsidRDefault="00000000">
      <w:pPr>
        <w:rPr>
          <w:rFonts w:ascii="Times New Roman" w:hAnsi="Times New Roman" w:cs="Times New Roman"/>
          <w:sz w:val="24"/>
          <w:szCs w:val="24"/>
        </w:rPr>
      </w:pPr>
      <w:r w:rsidRPr="00451462">
        <w:rPr>
          <w:rFonts w:ascii="Times New Roman" w:hAnsi="Times New Roman" w:cs="Times New Roman"/>
          <w:sz w:val="24"/>
          <w:szCs w:val="24"/>
        </w:rPr>
        <w:t>- Requires ServiceNow expertise for setup.</w:t>
      </w:r>
      <w:r w:rsidRPr="00451462">
        <w:rPr>
          <w:rFonts w:ascii="Times New Roman" w:hAnsi="Times New Roman" w:cs="Times New Roman"/>
          <w:sz w:val="24"/>
          <w:szCs w:val="24"/>
        </w:rPr>
        <w:br/>
        <w:t>- Initial configuration can be time-consuming.</w:t>
      </w:r>
      <w:r w:rsidRPr="00451462">
        <w:rPr>
          <w:rFonts w:ascii="Times New Roman" w:hAnsi="Times New Roman" w:cs="Times New Roman"/>
          <w:sz w:val="24"/>
          <w:szCs w:val="24"/>
        </w:rPr>
        <w:br/>
        <w:t>- Limited offline usage without ServiceNow access.</w:t>
      </w:r>
    </w:p>
    <w:p w14:paraId="29850C2F" w14:textId="77777777" w:rsidR="00B005A4" w:rsidRPr="00451462" w:rsidRDefault="00000000">
      <w:pPr>
        <w:pStyle w:val="Heading1"/>
        <w:rPr>
          <w:rFonts w:ascii="Times New Roman" w:hAnsi="Times New Roman" w:cs="Times New Roman"/>
          <w:sz w:val="32"/>
          <w:szCs w:val="32"/>
        </w:rPr>
      </w:pPr>
      <w:r w:rsidRPr="00451462">
        <w:rPr>
          <w:rFonts w:ascii="Times New Roman" w:hAnsi="Times New Roman" w:cs="Times New Roman"/>
          <w:sz w:val="32"/>
          <w:szCs w:val="32"/>
        </w:rPr>
        <w:t>9. CONCLUSION</w:t>
      </w:r>
    </w:p>
    <w:p w14:paraId="70312F9A" w14:textId="77777777" w:rsidR="00B005A4" w:rsidRPr="00451462" w:rsidRDefault="00000000">
      <w:pPr>
        <w:rPr>
          <w:rFonts w:ascii="Times New Roman" w:hAnsi="Times New Roman" w:cs="Times New Roman"/>
          <w:sz w:val="24"/>
          <w:szCs w:val="24"/>
        </w:rPr>
      </w:pPr>
      <w:r w:rsidRPr="00451462">
        <w:rPr>
          <w:rFonts w:ascii="Times New Roman" w:hAnsi="Times New Roman" w:cs="Times New Roman"/>
          <w:sz w:val="24"/>
          <w:szCs w:val="24"/>
        </w:rPr>
        <w:t>The Family Expense Management System built on ServiceNow provides an efficient and automated solution for tracking daily and monthly expenses. It eliminates manual tracking errors, enables transparency, and empowers families to monitor and manage finances collaboratively.</w:t>
      </w:r>
    </w:p>
    <w:p w14:paraId="29FC208E" w14:textId="77777777" w:rsidR="00B005A4" w:rsidRPr="00451462" w:rsidRDefault="00000000">
      <w:pPr>
        <w:pStyle w:val="Heading1"/>
        <w:rPr>
          <w:rFonts w:ascii="Times New Roman" w:hAnsi="Times New Roman" w:cs="Times New Roman"/>
          <w:sz w:val="32"/>
          <w:szCs w:val="32"/>
        </w:rPr>
      </w:pPr>
      <w:r w:rsidRPr="00451462">
        <w:rPr>
          <w:rFonts w:ascii="Times New Roman" w:hAnsi="Times New Roman" w:cs="Times New Roman"/>
          <w:sz w:val="32"/>
          <w:szCs w:val="32"/>
        </w:rPr>
        <w:lastRenderedPageBreak/>
        <w:t>10. FUTURE SCOPE</w:t>
      </w:r>
    </w:p>
    <w:p w14:paraId="4879B9EF" w14:textId="77777777" w:rsidR="00B005A4" w:rsidRPr="00451462" w:rsidRDefault="00000000">
      <w:pPr>
        <w:rPr>
          <w:rFonts w:ascii="Times New Roman" w:hAnsi="Times New Roman" w:cs="Times New Roman"/>
          <w:sz w:val="24"/>
          <w:szCs w:val="24"/>
        </w:rPr>
      </w:pPr>
      <w:r w:rsidRPr="00451462">
        <w:rPr>
          <w:rFonts w:ascii="Times New Roman" w:hAnsi="Times New Roman" w:cs="Times New Roman"/>
          <w:sz w:val="24"/>
          <w:szCs w:val="24"/>
        </w:rPr>
        <w:t>- Budget Alerts: Notify when expenses exceed a set budget.</w:t>
      </w:r>
      <w:r w:rsidRPr="00451462">
        <w:rPr>
          <w:rFonts w:ascii="Times New Roman" w:hAnsi="Times New Roman" w:cs="Times New Roman"/>
          <w:sz w:val="24"/>
          <w:szCs w:val="24"/>
        </w:rPr>
        <w:br/>
        <w:t>- Analytics Dashboard: Charts for expense distribution.</w:t>
      </w:r>
      <w:r w:rsidRPr="00451462">
        <w:rPr>
          <w:rFonts w:ascii="Times New Roman" w:hAnsi="Times New Roman" w:cs="Times New Roman"/>
          <w:sz w:val="24"/>
          <w:szCs w:val="24"/>
        </w:rPr>
        <w:br/>
        <w:t>- Integration with Payment Systems: Auto-record online transactions.</w:t>
      </w:r>
      <w:r w:rsidRPr="00451462">
        <w:rPr>
          <w:rFonts w:ascii="Times New Roman" w:hAnsi="Times New Roman" w:cs="Times New Roman"/>
          <w:sz w:val="24"/>
          <w:szCs w:val="24"/>
        </w:rPr>
        <w:br/>
        <w:t>- Mobile App Access: Simplify entry for all family members.</w:t>
      </w:r>
      <w:r w:rsidRPr="00451462">
        <w:rPr>
          <w:rFonts w:ascii="Times New Roman" w:hAnsi="Times New Roman" w:cs="Times New Roman"/>
          <w:sz w:val="24"/>
          <w:szCs w:val="24"/>
        </w:rPr>
        <w:br/>
        <w:t>- Savings Tracker: Track surplus/deficit for financial planning.</w:t>
      </w:r>
    </w:p>
    <w:sectPr w:rsidR="00B005A4" w:rsidRPr="004514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B7354"/>
    <w:multiLevelType w:val="hybridMultilevel"/>
    <w:tmpl w:val="13388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BE2665"/>
    <w:multiLevelType w:val="hybridMultilevel"/>
    <w:tmpl w:val="1D6E7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1A7D68"/>
    <w:multiLevelType w:val="hybridMultilevel"/>
    <w:tmpl w:val="047E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A6551D"/>
    <w:multiLevelType w:val="hybridMultilevel"/>
    <w:tmpl w:val="CE30A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FA194A"/>
    <w:multiLevelType w:val="hybridMultilevel"/>
    <w:tmpl w:val="375AE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393403">
    <w:abstractNumId w:val="8"/>
  </w:num>
  <w:num w:numId="2" w16cid:durableId="668677333">
    <w:abstractNumId w:val="6"/>
  </w:num>
  <w:num w:numId="3" w16cid:durableId="1929191648">
    <w:abstractNumId w:val="5"/>
  </w:num>
  <w:num w:numId="4" w16cid:durableId="2054884041">
    <w:abstractNumId w:val="4"/>
  </w:num>
  <w:num w:numId="5" w16cid:durableId="1403721424">
    <w:abstractNumId w:val="7"/>
  </w:num>
  <w:num w:numId="6" w16cid:durableId="1252201443">
    <w:abstractNumId w:val="3"/>
  </w:num>
  <w:num w:numId="7" w16cid:durableId="2009212760">
    <w:abstractNumId w:val="2"/>
  </w:num>
  <w:num w:numId="8" w16cid:durableId="368994762">
    <w:abstractNumId w:val="1"/>
  </w:num>
  <w:num w:numId="9" w16cid:durableId="1671059857">
    <w:abstractNumId w:val="0"/>
  </w:num>
  <w:num w:numId="10" w16cid:durableId="879979671">
    <w:abstractNumId w:val="13"/>
  </w:num>
  <w:num w:numId="11" w16cid:durableId="355351539">
    <w:abstractNumId w:val="10"/>
  </w:num>
  <w:num w:numId="12" w16cid:durableId="1881165739">
    <w:abstractNumId w:val="9"/>
  </w:num>
  <w:num w:numId="13" w16cid:durableId="428233989">
    <w:abstractNumId w:val="12"/>
  </w:num>
  <w:num w:numId="14" w16cid:durableId="14587165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B9F"/>
    <w:rsid w:val="0015074B"/>
    <w:rsid w:val="0029639D"/>
    <w:rsid w:val="00326F90"/>
    <w:rsid w:val="00451462"/>
    <w:rsid w:val="00AA1D8D"/>
    <w:rsid w:val="00B005A4"/>
    <w:rsid w:val="00B47730"/>
    <w:rsid w:val="00CB0664"/>
    <w:rsid w:val="00CB0B71"/>
    <w:rsid w:val="00F62F81"/>
    <w:rsid w:val="00FC693F"/>
    <w:rsid w:val="00FF00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9FE53"/>
  <w14:defaultImageDpi w14:val="300"/>
  <w15:docId w15:val="{279034A7-FD88-40BD-B671-56346F5F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prabandh eswar 22pa1a42b7 Yakkala</cp:lastModifiedBy>
  <cp:revision>3</cp:revision>
  <dcterms:created xsi:type="dcterms:W3CDTF">2013-12-23T23:15:00Z</dcterms:created>
  <dcterms:modified xsi:type="dcterms:W3CDTF">2025-09-20T12:01:00Z</dcterms:modified>
  <cp:category/>
</cp:coreProperties>
</file>